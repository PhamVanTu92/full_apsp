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2982C" w14:textId="77777777" w:rsidR="005D30CB" w:rsidRPr="000158ED" w:rsidRDefault="00564E21">
      <w:pPr>
        <w:pStyle w:val="Heading1"/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</w:pPr>
      <w:r w:rsidRPr="000158ED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  <w:t>HƯỚNG DẪN ĐẶT HÀNG VÀ XÁC NHẬN ĐƠN</w:t>
      </w:r>
    </w:p>
    <w:p w14:paraId="0A04876F" w14:textId="77777777" w:rsidR="005D30CB" w:rsidRDefault="00564E21">
      <w:r>
        <w:t>Áp dụng cho hệ thống website: https://portal.apsaigonpetro.com</w:t>
      </w:r>
    </w:p>
    <w:p w14:paraId="6ACC70AF" w14:textId="77777777" w:rsidR="005D30CB" w:rsidRDefault="00564E21">
      <w:r>
        <w:t>Công ty Cổ phần AP SAIGON PETRO</w:t>
      </w:r>
    </w:p>
    <w:p w14:paraId="400BCEBA" w14:textId="42F84360" w:rsidR="005D30CB" w:rsidRDefault="00564E21">
      <w:r>
        <w:t>- Người mua đăng nhập tài khoản, chọn sản phẩm và đưa vào giỏ hàng.</w:t>
      </w:r>
      <w:r>
        <w:br/>
        <w:t>- Kiểm tra thông tin, xác nhận điều khoản,</w:t>
      </w:r>
      <w:r>
        <w:rPr>
          <w:lang w:val="vi-VN"/>
        </w:rPr>
        <w:t xml:space="preserve"> kiểm tra thông tin công nợ,</w:t>
      </w:r>
      <w:r>
        <w:t xml:space="preserve"> gửi đơn hàng.</w:t>
      </w:r>
      <w:r>
        <w:br/>
        <w:t>- Đơn hàng sẽ được kiểm tra và xác nhận qua email/số điện thoại đăng ký.</w:t>
      </w:r>
      <w:r>
        <w:br/>
        <w:t>- Người mua có thể chỉnh sửa đơn hàng trước khi được xác nhận.</w:t>
      </w:r>
    </w:p>
    <w:sectPr w:rsidR="005D30C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4533488">
    <w:abstractNumId w:val="8"/>
  </w:num>
  <w:num w:numId="2" w16cid:durableId="415246280">
    <w:abstractNumId w:val="6"/>
  </w:num>
  <w:num w:numId="3" w16cid:durableId="866017498">
    <w:abstractNumId w:val="5"/>
  </w:num>
  <w:num w:numId="4" w16cid:durableId="557017342">
    <w:abstractNumId w:val="4"/>
  </w:num>
  <w:num w:numId="5" w16cid:durableId="1043094279">
    <w:abstractNumId w:val="7"/>
  </w:num>
  <w:num w:numId="6" w16cid:durableId="1899053123">
    <w:abstractNumId w:val="3"/>
  </w:num>
  <w:num w:numId="7" w16cid:durableId="805851791">
    <w:abstractNumId w:val="2"/>
  </w:num>
  <w:num w:numId="8" w16cid:durableId="1854492179">
    <w:abstractNumId w:val="1"/>
  </w:num>
  <w:num w:numId="9" w16cid:durableId="95291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8ED"/>
    <w:rsid w:val="00034616"/>
    <w:rsid w:val="0006063C"/>
    <w:rsid w:val="0015074B"/>
    <w:rsid w:val="00186EFE"/>
    <w:rsid w:val="0029639D"/>
    <w:rsid w:val="00326F90"/>
    <w:rsid w:val="00564E21"/>
    <w:rsid w:val="005D30C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7BDACCA-3095-4A09-B3B4-4762D2E30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Minh Dương Trần</cp:lastModifiedBy>
  <cp:revision>3</cp:revision>
  <dcterms:created xsi:type="dcterms:W3CDTF">2013-12-23T23:15:00Z</dcterms:created>
  <dcterms:modified xsi:type="dcterms:W3CDTF">2025-06-23T08:37:00Z</dcterms:modified>
  <cp:category/>
</cp:coreProperties>
</file>