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EB24" w14:textId="77777777" w:rsidR="00B4366C" w:rsidRPr="00F968E2" w:rsidRDefault="00DC20D6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F968E2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CHÍNH SÁCH B</w:t>
      </w:r>
      <w:r w:rsidRPr="00F968E2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Ả</w:t>
      </w:r>
      <w:r w:rsidRPr="00F968E2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O V</w:t>
      </w:r>
      <w:r w:rsidRPr="00F968E2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Ệ</w:t>
      </w:r>
      <w:r w:rsidRPr="00F968E2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THÔNG TIN CÁ NHÂN</w:t>
      </w:r>
    </w:p>
    <w:p w14:paraId="66878198" w14:textId="77777777" w:rsidR="00B4366C" w:rsidRDefault="00DC20D6">
      <w:r>
        <w:t>Áp d</w:t>
      </w:r>
      <w:r>
        <w:t>ụ</w:t>
      </w:r>
      <w:r>
        <w:t>ng cho h</w:t>
      </w:r>
      <w:r>
        <w:t>ệ</w:t>
      </w:r>
      <w:r>
        <w:t xml:space="preserve"> th</w:t>
      </w:r>
      <w:r>
        <w:t>ố</w:t>
      </w:r>
      <w:r>
        <w:t>ng website: https://portal.apsaigonpetro.com</w:t>
      </w:r>
    </w:p>
    <w:p w14:paraId="778382ED" w14:textId="77777777" w:rsidR="00B4366C" w:rsidRDefault="00DC20D6">
      <w:r>
        <w:t>Công ty C</w:t>
      </w:r>
      <w:r>
        <w:t>ổ</w:t>
      </w:r>
      <w:r>
        <w:t xml:space="preserve"> ph</w:t>
      </w:r>
      <w:r>
        <w:t>ầ</w:t>
      </w:r>
      <w:r>
        <w:t>n AP SAIGON PETRO</w:t>
      </w:r>
    </w:p>
    <w:p w14:paraId="0B42AEB8" w14:textId="77777777" w:rsidR="00B4366C" w:rsidRDefault="00DC20D6">
      <w:r>
        <w:t>- M</w:t>
      </w:r>
      <w:r>
        <w:t>ụ</w:t>
      </w:r>
      <w:r>
        <w:t>c đích thu th</w:t>
      </w:r>
      <w:r>
        <w:t>ậ</w:t>
      </w:r>
      <w:r>
        <w:t>p: ph</w:t>
      </w:r>
      <w:r>
        <w:t>ụ</w:t>
      </w:r>
      <w:r>
        <w:t>c v</w:t>
      </w:r>
      <w:r>
        <w:t>ụ</w:t>
      </w:r>
      <w:r>
        <w:t xml:space="preserve"> đơn hàng, h</w:t>
      </w:r>
      <w:r>
        <w:t>ỗ</w:t>
      </w:r>
      <w:r>
        <w:t xml:space="preserve"> tr</w:t>
      </w:r>
      <w:r>
        <w:t>ợ</w:t>
      </w:r>
      <w:r>
        <w:t xml:space="preserve"> và kh</w:t>
      </w:r>
      <w:r>
        <w:t>ả</w:t>
      </w:r>
      <w:r>
        <w:t>o sát ch</w:t>
      </w:r>
      <w:r>
        <w:t>ấ</w:t>
      </w:r>
      <w:r>
        <w:t>t lư</w:t>
      </w:r>
      <w:r>
        <w:t>ợ</w:t>
      </w:r>
      <w:r>
        <w:t>ng d</w:t>
      </w:r>
      <w:r>
        <w:t>ị</w:t>
      </w:r>
      <w:r>
        <w:t>ch v</w:t>
      </w:r>
      <w:r>
        <w:t>ụ</w:t>
      </w:r>
      <w:r>
        <w:t>.</w:t>
      </w:r>
      <w:r>
        <w:br/>
        <w:t>- Ph</w:t>
      </w:r>
      <w:r>
        <w:t>ạ</w:t>
      </w:r>
      <w:r>
        <w:t>m vi s</w:t>
      </w:r>
      <w:r>
        <w:t>ử</w:t>
      </w:r>
      <w:r>
        <w:t xml:space="preserve"> d</w:t>
      </w:r>
      <w:r>
        <w:t>ụ</w:t>
      </w:r>
      <w:r>
        <w:t>ng: n</w:t>
      </w:r>
      <w:r>
        <w:t>ộ</w:t>
      </w:r>
      <w:r>
        <w:t>i b</w:t>
      </w:r>
      <w:r>
        <w:t>ộ</w:t>
      </w:r>
      <w:r>
        <w:t xml:space="preserve"> công ty, không </w:t>
      </w:r>
      <w:r>
        <w:t>chia s</w:t>
      </w:r>
      <w:r>
        <w:t>ẻ</w:t>
      </w:r>
      <w:r>
        <w:t xml:space="preserve"> bên th</w:t>
      </w:r>
      <w:r>
        <w:t>ứ</w:t>
      </w:r>
      <w:r>
        <w:t xml:space="preserve"> ba.</w:t>
      </w:r>
      <w:r>
        <w:br/>
        <w:t>- Th</w:t>
      </w:r>
      <w:r>
        <w:t>ờ</w:t>
      </w:r>
      <w:r>
        <w:t>i gian lưu tr</w:t>
      </w:r>
      <w:r>
        <w:t>ữ</w:t>
      </w:r>
      <w:r>
        <w:t>: 12 tháng k</w:t>
      </w:r>
      <w:r>
        <w:t>ể</w:t>
      </w:r>
      <w:r>
        <w:t xml:space="preserve"> t</w:t>
      </w:r>
      <w:r>
        <w:t>ừ</w:t>
      </w:r>
      <w:r>
        <w:t xml:space="preserve"> l</w:t>
      </w:r>
      <w:r>
        <w:t>ầ</w:t>
      </w:r>
      <w:r>
        <w:t>n mua cu</w:t>
      </w:r>
      <w:r>
        <w:t>ố</w:t>
      </w:r>
      <w:r>
        <w:t>i cùng.</w:t>
      </w:r>
      <w:r>
        <w:br/>
        <w:t>- Ngư</w:t>
      </w:r>
      <w:r>
        <w:t>ờ</w:t>
      </w:r>
      <w:r>
        <w:t>i dùng có quy</w:t>
      </w:r>
      <w:r>
        <w:t>ề</w:t>
      </w:r>
      <w:r>
        <w:t>n yêu c</w:t>
      </w:r>
      <w:r>
        <w:t>ầ</w:t>
      </w:r>
      <w:r>
        <w:t>u c</w:t>
      </w:r>
      <w:r>
        <w:t>ậ</w:t>
      </w:r>
      <w:r>
        <w:t>p nh</w:t>
      </w:r>
      <w:r>
        <w:t>ậ</w:t>
      </w:r>
      <w:r>
        <w:t>t, ch</w:t>
      </w:r>
      <w:r>
        <w:t>ỉ</w:t>
      </w:r>
      <w:r>
        <w:t>nh s</w:t>
      </w:r>
      <w:r>
        <w:t>ử</w:t>
      </w:r>
      <w:r>
        <w:t>a, ho</w:t>
      </w:r>
      <w:r>
        <w:t>ặ</w:t>
      </w:r>
      <w:r>
        <w:t>c xóa d</w:t>
      </w:r>
      <w:r>
        <w:t>ữ</w:t>
      </w:r>
      <w:r>
        <w:t xml:space="preserve"> li</w:t>
      </w:r>
      <w:r>
        <w:t>ệ</w:t>
      </w:r>
      <w:r>
        <w:t>u.</w:t>
      </w:r>
      <w:r>
        <w:br/>
        <w:t>- M</w:t>
      </w:r>
      <w:r>
        <w:t>ọ</w:t>
      </w:r>
      <w:r>
        <w:t>i thông tin đư</w:t>
      </w:r>
      <w:r>
        <w:t>ợ</w:t>
      </w:r>
      <w:r>
        <w:t>c lưu tr</w:t>
      </w:r>
      <w:r>
        <w:t>ữ</w:t>
      </w:r>
      <w:r>
        <w:t xml:space="preserve"> t</w:t>
      </w:r>
      <w:r>
        <w:t>ạ</w:t>
      </w:r>
      <w:r>
        <w:t>i máy ch</w:t>
      </w:r>
      <w:r>
        <w:t>ủ</w:t>
      </w:r>
      <w:r>
        <w:t xml:space="preserve"> có b</w:t>
      </w:r>
      <w:r>
        <w:t>ả</w:t>
      </w:r>
      <w:r>
        <w:t>o m</w:t>
      </w:r>
      <w:r>
        <w:t>ậ</w:t>
      </w:r>
      <w:r>
        <w:t>t cao.</w:t>
      </w:r>
    </w:p>
    <w:p w14:paraId="18357C9F" w14:textId="3B65AC05" w:rsidR="00B4366C" w:rsidRDefault="00DC20D6">
      <w:r>
        <w:t>f) Cơ ch</w:t>
      </w:r>
      <w:r>
        <w:t>ế</w:t>
      </w:r>
      <w:r>
        <w:t xml:space="preserve"> ti</w:t>
      </w:r>
      <w:r>
        <w:t>ế</w:t>
      </w:r>
      <w:r>
        <w:t>p nh</w:t>
      </w:r>
      <w:r>
        <w:t>ậ</w:t>
      </w:r>
      <w:r>
        <w:t>n và gi</w:t>
      </w:r>
      <w:r>
        <w:t>ả</w:t>
      </w:r>
      <w:r>
        <w:t>i quy</w:t>
      </w:r>
      <w:r>
        <w:t>ế</w:t>
      </w:r>
      <w:r>
        <w:t>t khi</w:t>
      </w:r>
      <w:r>
        <w:t>ế</w:t>
      </w:r>
      <w:r>
        <w:t>u n</w:t>
      </w:r>
      <w:r>
        <w:t>ạ</w:t>
      </w:r>
      <w:r>
        <w:t>i c</w:t>
      </w:r>
      <w:r>
        <w:t>ủ</w:t>
      </w:r>
      <w:r>
        <w:t>a ngư</w:t>
      </w:r>
      <w:r>
        <w:t>ờ</w:t>
      </w:r>
      <w:r>
        <w:t>i tiêu dùng:</w:t>
      </w:r>
      <w:r>
        <w:br/>
        <w:t>- M</w:t>
      </w:r>
      <w:r>
        <w:t>ọ</w:t>
      </w:r>
      <w:r>
        <w:t>i khi</w:t>
      </w:r>
      <w:r>
        <w:t>ế</w:t>
      </w:r>
      <w:r>
        <w:t>u n</w:t>
      </w:r>
      <w:r>
        <w:t>ạ</w:t>
      </w:r>
      <w:r>
        <w:t>i liên quan đ</w:t>
      </w:r>
      <w:r>
        <w:t>ế</w:t>
      </w:r>
      <w:r>
        <w:t>n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ng, lưu tr</w:t>
      </w:r>
      <w:r>
        <w:t>ữ</w:t>
      </w:r>
      <w:r>
        <w:t>, b</w:t>
      </w:r>
      <w:r>
        <w:t>ả</w:t>
      </w:r>
      <w:r>
        <w:t>o m</w:t>
      </w:r>
      <w:r>
        <w:t>ậ</w:t>
      </w:r>
      <w:r>
        <w:t>t ho</w:t>
      </w:r>
      <w:r>
        <w:t>ặ</w:t>
      </w:r>
      <w:r>
        <w:t>c chia s</w:t>
      </w:r>
      <w:r>
        <w:t>ẻ</w:t>
      </w:r>
      <w:r>
        <w:t xml:space="preserve"> thông tin cá nhân s</w:t>
      </w:r>
      <w:r>
        <w:t>ẽ</w:t>
      </w:r>
      <w:r>
        <w:t xml:space="preserve"> đư</w:t>
      </w:r>
      <w:r>
        <w:t>ợ</w:t>
      </w:r>
      <w:r>
        <w:t>c ti</w:t>
      </w:r>
      <w:r>
        <w:t>ế</w:t>
      </w:r>
      <w:r>
        <w:t>p nh</w:t>
      </w:r>
      <w:r>
        <w:t>ậ</w:t>
      </w:r>
      <w:r>
        <w:t>n qua các kênh:</w:t>
      </w:r>
      <w:r>
        <w:br/>
        <w:t xml:space="preserve">  • Email: </w:t>
      </w:r>
      <w:r w:rsidR="00F968E2">
        <w:rPr>
          <w:lang w:val="vi-VN"/>
        </w:rPr>
        <w:t>dvcskh</w:t>
      </w:r>
      <w:r>
        <w:t>@apsaigonpetro.com</w:t>
      </w:r>
      <w:r w:rsidR="00F968E2">
        <w:rPr>
          <w:lang w:val="vi-VN"/>
        </w:rPr>
        <w:t>.vn</w:t>
      </w:r>
      <w:r>
        <w:br/>
        <w:t xml:space="preserve">  • Hotline: 1900 </w:t>
      </w:r>
      <w:r>
        <w:rPr>
          <w:lang w:val="vi-VN"/>
        </w:rPr>
        <w:t>0104</w:t>
      </w:r>
      <w:r>
        <w:t xml:space="preserve"> (trong gi</w:t>
      </w:r>
      <w:r>
        <w:t>ờ</w:t>
      </w:r>
      <w:r>
        <w:t xml:space="preserve"> hành chính)</w:t>
      </w:r>
      <w:r>
        <w:br/>
        <w:t xml:space="preserve">  •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Văn phòng Công ty C</w:t>
      </w:r>
      <w:r>
        <w:t>ổ</w:t>
      </w:r>
      <w:r>
        <w:t xml:space="preserve"> ph</w:t>
      </w:r>
      <w:r>
        <w:t>ầ</w:t>
      </w:r>
      <w:r>
        <w:t>n AP SAIGON PETRO</w:t>
      </w:r>
      <w:r>
        <w:br/>
        <w:t>- B</w:t>
      </w:r>
      <w:r>
        <w:t>ộ</w:t>
      </w:r>
      <w:r>
        <w:t xml:space="preserve"> ph</w:t>
      </w:r>
      <w:r>
        <w:t>ậ</w:t>
      </w:r>
      <w:r>
        <w:t>n ch</w:t>
      </w:r>
      <w:r>
        <w:t>ị</w:t>
      </w:r>
      <w:r>
        <w:t>u trách nhi</w:t>
      </w:r>
      <w:r>
        <w:t>ệ</w:t>
      </w:r>
      <w:r>
        <w:t>m: B</w:t>
      </w:r>
      <w:r>
        <w:t>ộ</w:t>
      </w:r>
      <w:r>
        <w:t xml:space="preserve"> ph</w:t>
      </w:r>
      <w:r>
        <w:t>ậ</w:t>
      </w:r>
      <w:r>
        <w:t>n Chăm sóc Khách hàng</w:t>
      </w:r>
      <w:r>
        <w:rPr>
          <w:lang w:val="vi-VN"/>
        </w:rPr>
        <w:t>.</w:t>
      </w:r>
      <w:r>
        <w:br/>
        <w:t>- Th</w:t>
      </w:r>
      <w:r>
        <w:t>ờ</w:t>
      </w:r>
      <w:r>
        <w:t>i gian x</w:t>
      </w:r>
      <w:r>
        <w:t>ử</w:t>
      </w:r>
      <w:r>
        <w:t xml:space="preserve"> lý khi</w:t>
      </w:r>
      <w:r>
        <w:t>ế</w:t>
      </w:r>
      <w:r>
        <w:t>u n</w:t>
      </w:r>
      <w:r>
        <w:t>ạ</w:t>
      </w:r>
      <w:r>
        <w:t>i: Trong vòng 07 ngày làm vi</w:t>
      </w:r>
      <w:r>
        <w:t>ệ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ti</w:t>
      </w:r>
      <w:r>
        <w:t>ế</w:t>
      </w:r>
      <w:r>
        <w:t>p nh</w:t>
      </w:r>
      <w:r>
        <w:t>ậ</w:t>
      </w:r>
      <w:r>
        <w:t>n chính th</w:t>
      </w:r>
      <w:r>
        <w:t>ứ</w:t>
      </w:r>
      <w:r>
        <w:t>c.</w:t>
      </w:r>
      <w:r>
        <w:br/>
        <w:t>- Trong trư</w:t>
      </w:r>
      <w:r>
        <w:t>ờ</w:t>
      </w:r>
      <w:r>
        <w:t>ng h</w:t>
      </w:r>
      <w:r>
        <w:t>ợ</w:t>
      </w:r>
      <w:r>
        <w:t>p vư</w:t>
      </w:r>
      <w:r>
        <w:t>ợ</w:t>
      </w:r>
      <w:r>
        <w:t>t quá th</w:t>
      </w:r>
      <w:r>
        <w:t>ẩ</w:t>
      </w:r>
      <w:r>
        <w:t>m quy</w:t>
      </w:r>
      <w:r>
        <w:t>ề</w:t>
      </w:r>
      <w:r>
        <w:t>n ho</w:t>
      </w:r>
      <w:r>
        <w:t>ặ</w:t>
      </w:r>
      <w:r>
        <w:t>c có phát sinh tranh ch</w:t>
      </w:r>
      <w:r>
        <w:t>ấ</w:t>
      </w:r>
      <w:r>
        <w:t>p, v</w:t>
      </w:r>
      <w:r>
        <w:t>ụ</w:t>
      </w:r>
      <w:r>
        <w:t xml:space="preserve"> vi</w:t>
      </w:r>
      <w:r>
        <w:t>ệ</w:t>
      </w:r>
      <w:r>
        <w:t>c s</w:t>
      </w:r>
      <w:r>
        <w:t>ẽ</w:t>
      </w:r>
      <w:r>
        <w:t xml:space="preserve">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theo quy đ</w:t>
      </w:r>
      <w:r>
        <w:t>ị</w:t>
      </w:r>
      <w:r>
        <w:t>nh pháp lu</w:t>
      </w:r>
      <w:r>
        <w:t>ậ</w:t>
      </w:r>
      <w:r>
        <w:t>t hi</w:t>
      </w:r>
      <w:r>
        <w:t>ệ</w:t>
      </w:r>
      <w:r>
        <w:t>n hành.</w:t>
      </w:r>
    </w:p>
    <w:sectPr w:rsidR="00B436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221375">
    <w:abstractNumId w:val="8"/>
  </w:num>
  <w:num w:numId="2" w16cid:durableId="969432995">
    <w:abstractNumId w:val="6"/>
  </w:num>
  <w:num w:numId="3" w16cid:durableId="1218933658">
    <w:abstractNumId w:val="5"/>
  </w:num>
  <w:num w:numId="4" w16cid:durableId="599144619">
    <w:abstractNumId w:val="4"/>
  </w:num>
  <w:num w:numId="5" w16cid:durableId="1514145400">
    <w:abstractNumId w:val="7"/>
  </w:num>
  <w:num w:numId="6" w16cid:durableId="473835593">
    <w:abstractNumId w:val="3"/>
  </w:num>
  <w:num w:numId="7" w16cid:durableId="1792284292">
    <w:abstractNumId w:val="2"/>
  </w:num>
  <w:num w:numId="8" w16cid:durableId="1702632473">
    <w:abstractNumId w:val="1"/>
  </w:num>
  <w:num w:numId="9" w16cid:durableId="188606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EFE"/>
    <w:rsid w:val="0029639D"/>
    <w:rsid w:val="00326F90"/>
    <w:rsid w:val="00AA1D8D"/>
    <w:rsid w:val="00B4366C"/>
    <w:rsid w:val="00B47730"/>
    <w:rsid w:val="00CB0664"/>
    <w:rsid w:val="00DC20D6"/>
    <w:rsid w:val="00F96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3</cp:revision>
  <dcterms:created xsi:type="dcterms:W3CDTF">2013-12-23T23:15:00Z</dcterms:created>
  <dcterms:modified xsi:type="dcterms:W3CDTF">2025-06-23T08:36:00Z</dcterms:modified>
  <cp:category/>
</cp:coreProperties>
</file>