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BCA7B" w14:textId="77777777" w:rsidR="00B205C5" w:rsidRPr="00B90B07" w:rsidRDefault="00B90B07">
      <w:pPr>
        <w:pStyle w:val="Heading1"/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</w:pPr>
      <w:r w:rsidRPr="00B90B07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CHÍNH SÁCH GIAO D</w:t>
      </w:r>
      <w:r w:rsidRPr="00B90B07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Ị</w:t>
      </w:r>
      <w:r w:rsidRPr="00B90B07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CH CHUNG</w:t>
      </w:r>
    </w:p>
    <w:p w14:paraId="0B33DDA1" w14:textId="77777777" w:rsidR="00B205C5" w:rsidRDefault="00B90B07">
      <w:r>
        <w:t>Áp d</w:t>
      </w:r>
      <w:r>
        <w:t>ụ</w:t>
      </w:r>
      <w:r>
        <w:t>ng cho h</w:t>
      </w:r>
      <w:r>
        <w:t>ệ</w:t>
      </w:r>
      <w:r>
        <w:t xml:space="preserve"> th</w:t>
      </w:r>
      <w:r>
        <w:t>ố</w:t>
      </w:r>
      <w:r>
        <w:t>ng website: https://portal.apsaigonpetro.com</w:t>
      </w:r>
    </w:p>
    <w:p w14:paraId="5FCA1039" w14:textId="77777777" w:rsidR="00B205C5" w:rsidRDefault="00B90B07">
      <w:r>
        <w:t>Công ty C</w:t>
      </w:r>
      <w:r>
        <w:t>ổ</w:t>
      </w:r>
      <w:r>
        <w:t xml:space="preserve"> ph</w:t>
      </w:r>
      <w:r>
        <w:t>ầ</w:t>
      </w:r>
      <w:r>
        <w:t>n AP SAIGON PETRO</w:t>
      </w:r>
    </w:p>
    <w:p w14:paraId="65DD5763" w14:textId="77777777" w:rsidR="00B205C5" w:rsidRDefault="00B90B07">
      <w:r>
        <w:t>1. Ph</w:t>
      </w:r>
      <w:r>
        <w:t>ạ</w:t>
      </w:r>
      <w:r>
        <w:t>m vi và th</w:t>
      </w:r>
      <w:r>
        <w:t>ờ</w:t>
      </w:r>
      <w:r>
        <w:t>i gian giao d</w:t>
      </w:r>
      <w:r>
        <w:t>ị</w:t>
      </w:r>
      <w:r>
        <w:t>ch</w:t>
      </w:r>
      <w:r>
        <w:br/>
        <w:t>- H</w:t>
      </w:r>
      <w:r>
        <w:t>ệ</w:t>
      </w:r>
      <w:r>
        <w:t xml:space="preserve"> th</w:t>
      </w:r>
      <w:r>
        <w:t>ố</w:t>
      </w:r>
      <w:r>
        <w:t>ng giao d</w:t>
      </w:r>
      <w:r>
        <w:t>ị</w:t>
      </w:r>
      <w:r>
        <w:t>ch áp d</w:t>
      </w:r>
      <w:r>
        <w:t>ụ</w:t>
      </w:r>
      <w:r>
        <w:t>ng trên toàn lãnh th</w:t>
      </w:r>
      <w:r>
        <w:t>ổ</w:t>
      </w:r>
      <w:r>
        <w:t xml:space="preserve"> Vi</w:t>
      </w:r>
      <w:r>
        <w:t>ệ</w:t>
      </w:r>
      <w:r>
        <w:t>t Nam.</w:t>
      </w:r>
      <w:r>
        <w:br/>
        <w:t>- Đơn hàng đư</w:t>
      </w:r>
      <w:r>
        <w:t>ợ</w:t>
      </w:r>
      <w:r>
        <w:t>c ti</w:t>
      </w:r>
      <w:r>
        <w:t>ế</w:t>
      </w:r>
      <w:r>
        <w:t>p nh</w:t>
      </w:r>
      <w:r>
        <w:t>ậ</w:t>
      </w:r>
      <w:r>
        <w:t>n t</w:t>
      </w:r>
      <w:r>
        <w:t>ừ</w:t>
      </w:r>
      <w:r>
        <w:t xml:space="preserve"> 8h00 đ</w:t>
      </w:r>
      <w:r>
        <w:t>ế</w:t>
      </w:r>
      <w:r>
        <w:t xml:space="preserve">n </w:t>
      </w:r>
      <w:r>
        <w:t>17h00, t</w:t>
      </w:r>
      <w:r>
        <w:t>ừ</w:t>
      </w:r>
      <w:r>
        <w:t xml:space="preserve"> th</w:t>
      </w:r>
      <w:r>
        <w:t>ứ</w:t>
      </w:r>
      <w:r>
        <w:t xml:space="preserve"> Hai đ</w:t>
      </w:r>
      <w:r>
        <w:t>ế</w:t>
      </w:r>
      <w:r>
        <w:t>n th</w:t>
      </w:r>
      <w:r>
        <w:t>ứ</w:t>
      </w:r>
      <w:r>
        <w:t xml:space="preserve"> Sáu (tr</w:t>
      </w:r>
      <w:r>
        <w:t>ừ</w:t>
      </w:r>
      <w:r>
        <w:t xml:space="preserve"> ngày l</w:t>
      </w:r>
      <w:r>
        <w:t>ễ</w:t>
      </w:r>
      <w:r>
        <w:t>).</w:t>
      </w:r>
      <w:r>
        <w:br/>
        <w:t>- M</w:t>
      </w:r>
      <w:r>
        <w:t>ộ</w:t>
      </w:r>
      <w:r>
        <w:t>t s</w:t>
      </w:r>
      <w:r>
        <w:t>ố</w:t>
      </w:r>
      <w:r>
        <w:t xml:space="preserve"> khu v</w:t>
      </w:r>
      <w:r>
        <w:t>ự</w:t>
      </w:r>
      <w:r>
        <w:t>c vùng sâu vùng xa có th</w:t>
      </w:r>
      <w:r>
        <w:t>ể</w:t>
      </w:r>
      <w:r>
        <w:t xml:space="preserve"> không n</w:t>
      </w:r>
      <w:r>
        <w:t>ằ</w:t>
      </w:r>
      <w:r>
        <w:t>m trong ph</w:t>
      </w:r>
      <w:r>
        <w:t>ạ</w:t>
      </w:r>
      <w:r>
        <w:t>m vi giao hàng, đi</w:t>
      </w:r>
      <w:r>
        <w:t>ề</w:t>
      </w:r>
      <w:r>
        <w:t>u này s</w:t>
      </w:r>
      <w:r>
        <w:t>ẽ</w:t>
      </w:r>
      <w:r>
        <w:t xml:space="preserve"> đư</w:t>
      </w:r>
      <w:r>
        <w:t>ợ</w:t>
      </w:r>
      <w:r>
        <w:t>c thông báo trong t</w:t>
      </w:r>
      <w:r>
        <w:t>ừ</w:t>
      </w:r>
      <w:r>
        <w:t>ng đơn hàng c</w:t>
      </w:r>
      <w:r>
        <w:t>ụ</w:t>
      </w:r>
      <w:r>
        <w:t xml:space="preserve"> th</w:t>
      </w:r>
      <w:r>
        <w:t>ể</w:t>
      </w:r>
      <w:r>
        <w:t>.</w:t>
      </w:r>
    </w:p>
    <w:p w14:paraId="776E5464" w14:textId="77777777" w:rsidR="00B205C5" w:rsidRDefault="00B90B07">
      <w:r>
        <w:t>2. Quy trình giao d</w:t>
      </w:r>
      <w:r>
        <w:t>ị</w:t>
      </w:r>
      <w:r>
        <w:t>ch</w:t>
      </w:r>
      <w:r>
        <w:br/>
        <w:t>- Ngư</w:t>
      </w:r>
      <w:r>
        <w:t>ờ</w:t>
      </w:r>
      <w:r>
        <w:t>i mua đăng ký tài kho</w:t>
      </w:r>
      <w:r>
        <w:t>ả</w:t>
      </w:r>
      <w:r>
        <w:t>n và đăng nh</w:t>
      </w:r>
      <w:r>
        <w:t>ậ</w:t>
      </w:r>
      <w:r>
        <w:t>p vào h</w:t>
      </w:r>
      <w:r>
        <w:t>ệ</w:t>
      </w:r>
      <w:r>
        <w:t xml:space="preserve"> th</w:t>
      </w:r>
      <w:r>
        <w:t>ố</w:t>
      </w:r>
      <w:r>
        <w:t>ng Portal.</w:t>
      </w:r>
      <w:r>
        <w:br/>
        <w:t>- Ch</w:t>
      </w:r>
      <w:r>
        <w:t>ọ</w:t>
      </w:r>
      <w:r>
        <w:t>n s</w:t>
      </w:r>
      <w:r>
        <w:t>ả</w:t>
      </w:r>
      <w:r>
        <w:t>n ph</w:t>
      </w:r>
      <w:r>
        <w:t>ẩ</w:t>
      </w:r>
      <w:r>
        <w:t>m, ki</w:t>
      </w:r>
      <w:r>
        <w:t>ể</w:t>
      </w:r>
      <w:r>
        <w:t>m tra thông tin chi ti</w:t>
      </w:r>
      <w:r>
        <w:t>ế</w:t>
      </w:r>
      <w:r>
        <w:t>t và đưa vào gi</w:t>
      </w:r>
      <w:r>
        <w:t>ỏ</w:t>
      </w:r>
      <w:r>
        <w:t xml:space="preserve"> hàng.</w:t>
      </w:r>
      <w:r>
        <w:br/>
        <w:t>- Xác nh</w:t>
      </w:r>
      <w:r>
        <w:t>ậ</w:t>
      </w:r>
      <w:r>
        <w:t>n thông tin đơn hàng, ch</w:t>
      </w:r>
      <w:r>
        <w:t>ọ</w:t>
      </w:r>
      <w:r>
        <w:t>n phương th</w:t>
      </w:r>
      <w:r>
        <w:t>ứ</w:t>
      </w:r>
      <w:r>
        <w:t>c thanh toán và g</w:t>
      </w:r>
      <w:r>
        <w:t>ử</w:t>
      </w:r>
      <w:r>
        <w:t>i đi.</w:t>
      </w:r>
      <w:r>
        <w:br/>
        <w:t>- B</w:t>
      </w:r>
      <w:r>
        <w:t>ộ</w:t>
      </w:r>
      <w:r>
        <w:t xml:space="preserve"> ph</w:t>
      </w:r>
      <w:r>
        <w:t>ậ</w:t>
      </w:r>
      <w:r>
        <w:t>n CSKH xác nh</w:t>
      </w:r>
      <w:r>
        <w:t>ậ</w:t>
      </w:r>
      <w:r>
        <w:t>n đơn hàng trư</w:t>
      </w:r>
      <w:r>
        <w:t>ớ</w:t>
      </w:r>
      <w:r>
        <w:t>c khi chuy</w:t>
      </w:r>
      <w:r>
        <w:t>ể</w:t>
      </w:r>
      <w:r>
        <w:t>n đ</w:t>
      </w:r>
      <w:r>
        <w:t>ế</w:t>
      </w:r>
      <w:r>
        <w:t>n kho và v</w:t>
      </w:r>
      <w:r>
        <w:t>ậ</w:t>
      </w:r>
      <w:r>
        <w:t>n chuy</w:t>
      </w:r>
      <w:r>
        <w:t>ể</w:t>
      </w:r>
      <w:r>
        <w:t>n.</w:t>
      </w:r>
    </w:p>
    <w:p w14:paraId="5EA881F4" w14:textId="77777777" w:rsidR="00B205C5" w:rsidRDefault="00B90B07">
      <w:r>
        <w:t>3. Nghĩa v</w:t>
      </w:r>
      <w:r>
        <w:t>ụ</w:t>
      </w:r>
      <w:r>
        <w:t xml:space="preserve"> c</w:t>
      </w:r>
      <w:r>
        <w:t>ủ</w:t>
      </w:r>
      <w:r>
        <w:t>a các bên</w:t>
      </w:r>
      <w:r>
        <w:br/>
        <w:t>- Ngư</w:t>
      </w:r>
      <w:r>
        <w:t>ờ</w:t>
      </w:r>
      <w:r>
        <w:t>i mua có trách nhi</w:t>
      </w:r>
      <w:r>
        <w:t>ệ</w:t>
      </w:r>
      <w:r>
        <w:t>m cung c</w:t>
      </w:r>
      <w:r>
        <w:t>ấ</w:t>
      </w:r>
      <w:r>
        <w:t>p đ</w:t>
      </w:r>
      <w:r>
        <w:t>ầ</w:t>
      </w:r>
      <w:r>
        <w:t>y đ</w:t>
      </w:r>
      <w:r>
        <w:t>ủ</w:t>
      </w:r>
      <w:r>
        <w:t xml:space="preserve"> và chính xác thông tin nh</w:t>
      </w:r>
      <w:r>
        <w:t>ậ</w:t>
      </w:r>
      <w:r>
        <w:t>n hàng, phương th</w:t>
      </w:r>
      <w:r>
        <w:t>ứ</w:t>
      </w:r>
      <w:r>
        <w:t>c thanh toán và n</w:t>
      </w:r>
      <w:r>
        <w:t>ộ</w:t>
      </w:r>
      <w:r>
        <w:t>i dung đơn đ</w:t>
      </w:r>
      <w:r>
        <w:t>ặ</w:t>
      </w:r>
      <w:r>
        <w:t>t hàng.</w:t>
      </w:r>
      <w:r>
        <w:br/>
        <w:t>- Ngư</w:t>
      </w:r>
      <w:r>
        <w:t>ờ</w:t>
      </w:r>
      <w:r>
        <w:t>i bán có trách nhi</w:t>
      </w:r>
      <w:r>
        <w:t>ệ</w:t>
      </w:r>
      <w:r>
        <w:t>m xác nh</w:t>
      </w:r>
      <w:r>
        <w:t>ậ</w:t>
      </w:r>
      <w:r>
        <w:t>n đơn, đ</w:t>
      </w:r>
      <w:r>
        <w:t>ả</w:t>
      </w:r>
      <w:r>
        <w:t>m b</w:t>
      </w:r>
      <w:r>
        <w:t>ả</w:t>
      </w:r>
      <w:r>
        <w:t>o giao đúng s</w:t>
      </w:r>
      <w:r>
        <w:t>ả</w:t>
      </w:r>
      <w:r>
        <w:t>n ph</w:t>
      </w:r>
      <w:r>
        <w:t>ẩ</w:t>
      </w:r>
      <w:r>
        <w:t>m, h</w:t>
      </w:r>
      <w:r>
        <w:t>ỗ</w:t>
      </w:r>
      <w:r>
        <w:t xml:space="preserve"> tr</w:t>
      </w:r>
      <w:r>
        <w:t>ợ</w:t>
      </w:r>
      <w:r>
        <w:t xml:space="preserve"> b</w:t>
      </w:r>
      <w:r>
        <w:t>ả</w:t>
      </w:r>
      <w:r>
        <w:t>o hành theo cam k</w:t>
      </w:r>
      <w:r>
        <w:t>ế</w:t>
      </w:r>
      <w:r>
        <w:t>t công b</w:t>
      </w:r>
      <w:r>
        <w:t>ố</w:t>
      </w:r>
      <w:r>
        <w:t xml:space="preserve"> và b</w:t>
      </w:r>
      <w:r>
        <w:t>ả</w:t>
      </w:r>
      <w:r>
        <w:t>o m</w:t>
      </w:r>
      <w:r>
        <w:t>ậ</w:t>
      </w:r>
      <w:r>
        <w:t>t thông tin ngư</w:t>
      </w:r>
      <w:r>
        <w:t>ờ</w:t>
      </w:r>
      <w:r>
        <w:t>i mua.</w:t>
      </w:r>
    </w:p>
    <w:p w14:paraId="018E50C6" w14:textId="77777777" w:rsidR="00B205C5" w:rsidRDefault="00B90B07">
      <w:r>
        <w:t>4. Đi</w:t>
      </w:r>
      <w:r>
        <w:t>ề</w:t>
      </w:r>
      <w:r>
        <w:t>u ki</w:t>
      </w:r>
      <w:r>
        <w:t>ệ</w:t>
      </w:r>
      <w:r>
        <w:t>n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br/>
        <w:t>- M</w:t>
      </w:r>
      <w:r>
        <w:t>ộ</w:t>
      </w:r>
      <w:r>
        <w:t>t s</w:t>
      </w:r>
      <w:r>
        <w:t>ố</w:t>
      </w:r>
      <w:r>
        <w:t xml:space="preserve"> s</w:t>
      </w:r>
      <w:r>
        <w:t>ả</w:t>
      </w:r>
      <w:r>
        <w:t>n ph</w:t>
      </w:r>
      <w:r>
        <w:t>ẩ</w:t>
      </w:r>
      <w:r>
        <w:t>m có th</w:t>
      </w:r>
      <w:r>
        <w:t>ể</w:t>
      </w:r>
      <w:r>
        <w:t xml:space="preserve"> yêu c</w:t>
      </w:r>
      <w:r>
        <w:t>ầ</w:t>
      </w:r>
      <w:r>
        <w:t>u đi</w:t>
      </w:r>
      <w:r>
        <w:t>ề</w:t>
      </w:r>
      <w:r>
        <w:t>u ki</w:t>
      </w:r>
      <w:r>
        <w:t>ệ</w:t>
      </w:r>
      <w:r>
        <w:t>n đ</w:t>
      </w:r>
      <w:r>
        <w:t>ặ</w:t>
      </w:r>
      <w:r>
        <w:t>c bi</w:t>
      </w:r>
      <w:r>
        <w:t>ệ</w:t>
      </w:r>
      <w:r>
        <w:t>t v</w:t>
      </w:r>
      <w:r>
        <w:t>ề</w:t>
      </w:r>
      <w:r>
        <w:t xml:space="preserve"> v</w:t>
      </w:r>
      <w:r>
        <w:t>ậ</w:t>
      </w:r>
      <w:r>
        <w:t>n chuy</w:t>
      </w:r>
      <w:r>
        <w:t>ể</w:t>
      </w:r>
      <w:r>
        <w:t>n, lưu kho ho</w:t>
      </w:r>
      <w:r>
        <w:t>ặ</w:t>
      </w:r>
      <w:r>
        <w:t>c thanh toán.</w:t>
      </w:r>
      <w:r>
        <w:br/>
        <w:t>- Giao d</w:t>
      </w:r>
      <w:r>
        <w:t>ị</w:t>
      </w:r>
      <w:r>
        <w:t>ch có th</w:t>
      </w:r>
      <w:r>
        <w:t>ể</w:t>
      </w:r>
      <w:r>
        <w:t xml:space="preserve">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n</w:t>
      </w:r>
      <w:r>
        <w:t>ế</w:t>
      </w:r>
      <w:r>
        <w:t>u ngư</w:t>
      </w:r>
      <w:r>
        <w:t>ờ</w:t>
      </w:r>
      <w:r>
        <w:t>i mua vi ph</w:t>
      </w:r>
      <w:r>
        <w:t>ạ</w:t>
      </w:r>
      <w:r>
        <w:t>m chính sách tín d</w:t>
      </w:r>
      <w:r>
        <w:t>ụ</w:t>
      </w:r>
      <w:r>
        <w:t>ng, vư</w:t>
      </w:r>
      <w:r>
        <w:t>ợ</w:t>
      </w:r>
      <w:r>
        <w:t>t quá h</w:t>
      </w:r>
      <w:r>
        <w:t>ạ</w:t>
      </w:r>
      <w:r>
        <w:t>n m</w:t>
      </w:r>
      <w:r>
        <w:t>ứ</w:t>
      </w:r>
      <w:r>
        <w:t>c ho</w:t>
      </w:r>
      <w:r>
        <w:t>ặ</w:t>
      </w:r>
      <w:r>
        <w:t>c có d</w:t>
      </w:r>
      <w:r>
        <w:t>ấ</w:t>
      </w:r>
      <w:r>
        <w:t>u hi</w:t>
      </w:r>
      <w:r>
        <w:t>ệ</w:t>
      </w:r>
      <w:r>
        <w:t>u giao d</w:t>
      </w:r>
      <w:r>
        <w:t>ị</w:t>
      </w:r>
      <w:r>
        <w:t>ch b</w:t>
      </w:r>
      <w:r>
        <w:t>ấ</w:t>
      </w:r>
      <w:r>
        <w:t>t thư</w:t>
      </w:r>
      <w:r>
        <w:t>ờ</w:t>
      </w:r>
      <w:r>
        <w:t>ng.</w:t>
      </w:r>
    </w:p>
    <w:p w14:paraId="4BBD7B52" w14:textId="77777777" w:rsidR="00B205C5" w:rsidRDefault="00B90B07">
      <w:r>
        <w:t>5. Bi</w:t>
      </w:r>
      <w:r>
        <w:t>ể</w:t>
      </w:r>
      <w:r>
        <w:t>u phí và chi phí liên quan</w:t>
      </w:r>
      <w:r>
        <w:br/>
        <w:t>- M</w:t>
      </w:r>
      <w:r>
        <w:t>ọ</w:t>
      </w:r>
      <w:r>
        <w:t>i đơn hàng đ</w:t>
      </w:r>
      <w:r>
        <w:t>ề</w:t>
      </w:r>
      <w:r>
        <w:t>u có th</w:t>
      </w:r>
      <w:r>
        <w:t>ể</w:t>
      </w:r>
      <w:r>
        <w:t xml:space="preserve"> phát sinh phí v</w:t>
      </w:r>
      <w:r>
        <w:t>ậ</w:t>
      </w:r>
      <w:r>
        <w:t>n chuy</w:t>
      </w:r>
      <w:r>
        <w:t>ể</w:t>
      </w:r>
      <w:r>
        <w:t>n, phí thu h</w:t>
      </w:r>
      <w:r>
        <w:t>ộ</w:t>
      </w:r>
      <w:r>
        <w:t xml:space="preserve"> ho</w:t>
      </w:r>
      <w:r>
        <w:t>ặ</w:t>
      </w:r>
      <w:r>
        <w:t>c ph</w:t>
      </w:r>
      <w:r>
        <w:t>ụ</w:t>
      </w:r>
      <w:r>
        <w:t xml:space="preserve"> phí vùng xa. Các chi phí này s</w:t>
      </w:r>
      <w:r>
        <w:t>ẽ</w:t>
      </w:r>
      <w:r>
        <w:t xml:space="preserve"> đư</w:t>
      </w:r>
      <w:r>
        <w:t>ợ</w:t>
      </w:r>
      <w:r>
        <w:t>c th</w:t>
      </w:r>
      <w:r>
        <w:t>ể</w:t>
      </w:r>
      <w:r>
        <w:t xml:space="preserve"> hi</w:t>
      </w:r>
      <w:r>
        <w:t>ệ</w:t>
      </w:r>
      <w:r>
        <w:t>n rõ t</w:t>
      </w:r>
      <w:r>
        <w:t>ạ</w:t>
      </w:r>
      <w:r>
        <w:t>i bư</w:t>
      </w:r>
      <w:r>
        <w:t>ớ</w:t>
      </w:r>
      <w:r>
        <w:t>c xác nh</w:t>
      </w:r>
      <w:r>
        <w:t>ậ</w:t>
      </w:r>
      <w:r>
        <w:t>n đơn hàng.</w:t>
      </w:r>
      <w:r>
        <w:br/>
        <w:t>- Không có ph</w:t>
      </w:r>
      <w:r>
        <w:t>ụ</w:t>
      </w:r>
      <w:r>
        <w:t xml:space="preserve"> phí </w:t>
      </w:r>
      <w:r>
        <w:t>ẩ</w:t>
      </w:r>
      <w:r>
        <w:t>n ngoài các n</w:t>
      </w:r>
      <w:r>
        <w:t>ộ</w:t>
      </w:r>
      <w:r>
        <w:t>i dung đã công b</w:t>
      </w:r>
      <w:r>
        <w:t>ố</w:t>
      </w:r>
      <w:r>
        <w:t xml:space="preserve"> trư</w:t>
      </w:r>
      <w:r>
        <w:t>ớ</w:t>
      </w:r>
      <w:r>
        <w:t>c khi g</w:t>
      </w:r>
      <w:r>
        <w:t>ử</w:t>
      </w:r>
      <w:r>
        <w:t>i đơn đ</w:t>
      </w:r>
      <w:r>
        <w:t>ặ</w:t>
      </w:r>
      <w:r>
        <w:t>t hàng.</w:t>
      </w:r>
    </w:p>
    <w:p w14:paraId="3F30C5E4" w14:textId="77777777" w:rsidR="00B205C5" w:rsidRDefault="00B90B07">
      <w:r>
        <w:t>6. Đi</w:t>
      </w:r>
      <w:r>
        <w:t>ề</w:t>
      </w:r>
      <w:r>
        <w:t>u ch</w:t>
      </w:r>
      <w:r>
        <w:t>ỉ</w:t>
      </w:r>
      <w:r>
        <w:t>nh và h</w:t>
      </w:r>
      <w:r>
        <w:t>ủ</w:t>
      </w:r>
      <w:r>
        <w:t>y đơn hàng</w:t>
      </w:r>
      <w:r>
        <w:br/>
        <w:t>- Ngư</w:t>
      </w:r>
      <w:r>
        <w:t>ờ</w:t>
      </w:r>
      <w:r>
        <w:t>i mua có th</w:t>
      </w:r>
      <w:r>
        <w:t>ể</w:t>
      </w:r>
      <w:r>
        <w:t xml:space="preserve"> ch</w:t>
      </w:r>
      <w:r>
        <w:t>ỉ</w:t>
      </w:r>
      <w:r>
        <w:t>nh s</w:t>
      </w:r>
      <w:r>
        <w:t>ử</w:t>
      </w:r>
      <w:r>
        <w:t>a ho</w:t>
      </w:r>
      <w:r>
        <w:t>ặ</w:t>
      </w:r>
      <w:r>
        <w:t>c h</w:t>
      </w:r>
      <w:r>
        <w:t>ủ</w:t>
      </w:r>
      <w:r>
        <w:t>y đơn trư</w:t>
      </w:r>
      <w:r>
        <w:t>ớ</w:t>
      </w:r>
      <w:r>
        <w:t>c khi b</w:t>
      </w:r>
      <w:r>
        <w:t>ộ</w:t>
      </w:r>
      <w:r>
        <w:t xml:space="preserve"> ph</w:t>
      </w:r>
      <w:r>
        <w:t>ậ</w:t>
      </w:r>
      <w:r>
        <w:t>n CSKH xác nh</w:t>
      </w:r>
      <w:r>
        <w:t>ậ</w:t>
      </w:r>
      <w:r>
        <w:t>n.</w:t>
      </w:r>
      <w:r>
        <w:br/>
        <w:t>- Sau khi xác nh</w:t>
      </w:r>
      <w:r>
        <w:t>ậ</w:t>
      </w:r>
      <w:r>
        <w:t>n, m</w:t>
      </w:r>
      <w:r>
        <w:t>ọ</w:t>
      </w:r>
      <w:r>
        <w:t>i thay đ</w:t>
      </w:r>
      <w:r>
        <w:t>ổ</w:t>
      </w:r>
      <w:r>
        <w:t>i s</w:t>
      </w:r>
      <w:r>
        <w:t>ẽ</w:t>
      </w:r>
      <w:r>
        <w:t xml:space="preserve"> c</w:t>
      </w:r>
      <w:r>
        <w:t>ầ</w:t>
      </w:r>
      <w:r>
        <w:t>n liên h</w:t>
      </w:r>
      <w:r>
        <w:t>ệ</w:t>
      </w:r>
      <w:r>
        <w:t xml:space="preserve"> tr</w:t>
      </w:r>
      <w:r>
        <w:t>ự</w:t>
      </w:r>
      <w:r>
        <w:t>c ti</w:t>
      </w:r>
      <w:r>
        <w:t>ế</w:t>
      </w:r>
      <w:r>
        <w:t>p qua hotline đ</w:t>
      </w:r>
      <w:r>
        <w:t>ể</w:t>
      </w:r>
      <w:r>
        <w:t xml:space="preserve"> đư</w:t>
      </w:r>
      <w:r>
        <w:t>ợ</w:t>
      </w:r>
      <w:r>
        <w:t>c x</w:t>
      </w:r>
      <w:r>
        <w:t>ử</w:t>
      </w:r>
      <w:r>
        <w:t xml:space="preserve"> lý th</w:t>
      </w:r>
      <w:r>
        <w:t>ủ</w:t>
      </w:r>
      <w:r>
        <w:t xml:space="preserve"> công trong trư</w:t>
      </w:r>
      <w:r>
        <w:t>ờ</w:t>
      </w:r>
      <w:r>
        <w:t>ng h</w:t>
      </w:r>
      <w:r>
        <w:t>ợ</w:t>
      </w:r>
      <w:r>
        <w:t>p c</w:t>
      </w:r>
      <w:r>
        <w:t>ầ</w:t>
      </w:r>
      <w:r>
        <w:t>n thi</w:t>
      </w:r>
      <w:r>
        <w:t>ế</w:t>
      </w:r>
      <w:r>
        <w:t>t.</w:t>
      </w:r>
    </w:p>
    <w:p w14:paraId="4D249D9C" w14:textId="77777777" w:rsidR="00B205C5" w:rsidRDefault="00B90B07">
      <w:r>
        <w:t>7. Chính sách giao hàng và lưu kho hàng g</w:t>
      </w:r>
      <w:r>
        <w:t>ử</w:t>
      </w:r>
      <w:r>
        <w:t>i</w:t>
      </w:r>
    </w:p>
    <w:p w14:paraId="10BF4516" w14:textId="30CDF96D" w:rsidR="00B205C5" w:rsidRDefault="00B90B07">
      <w:r>
        <w:lastRenderedPageBreak/>
        <w:t>- Đơn hàng sau khi đư</w:t>
      </w:r>
      <w:r>
        <w:t>ợ</w:t>
      </w:r>
      <w:r>
        <w:t>c xác nh</w:t>
      </w:r>
      <w:r>
        <w:t>ậ</w:t>
      </w:r>
      <w:r>
        <w:t>n s</w:t>
      </w:r>
      <w:r>
        <w:t>ẽ</w:t>
      </w:r>
      <w:r>
        <w:t xml:space="preserve"> đư</w:t>
      </w:r>
      <w:r>
        <w:t>ợ</w:t>
      </w:r>
      <w:r>
        <w:t>c giao đ</w:t>
      </w:r>
      <w:r>
        <w:t>ế</w:t>
      </w:r>
      <w:r>
        <w:t>n đ</w:t>
      </w:r>
      <w:r>
        <w:t>ị</w:t>
      </w:r>
      <w:r>
        <w:t>a ch</w:t>
      </w:r>
      <w:r>
        <w:t>ỉ</w:t>
      </w:r>
      <w:r>
        <w:t xml:space="preserve"> khách hàng đã đăng ký.</w:t>
      </w:r>
      <w:r>
        <w:br/>
        <w:t>- Trư</w:t>
      </w:r>
      <w:r>
        <w:t>ờ</w:t>
      </w:r>
      <w:r>
        <w:t>ng h</w:t>
      </w:r>
      <w:r>
        <w:t>ợ</w:t>
      </w:r>
      <w:r>
        <w:t>p khách hàng không th</w:t>
      </w:r>
      <w:r>
        <w:t>ể</w:t>
      </w:r>
      <w:r>
        <w:t xml:space="preserve"> nh</w:t>
      </w:r>
      <w:r>
        <w:t>ậ</w:t>
      </w:r>
      <w:r>
        <w:t>n toàn b</w:t>
      </w:r>
      <w:r>
        <w:t>ộ</w:t>
      </w:r>
      <w:r>
        <w:t xml:space="preserve"> hàng hóa cùng lúc, ph</w:t>
      </w:r>
      <w:r>
        <w:t>ầ</w:t>
      </w:r>
      <w:r>
        <w:t>n hàng chưa nh</w:t>
      </w:r>
      <w:r>
        <w:t>ậ</w:t>
      </w:r>
      <w:r>
        <w:t>n s</w:t>
      </w:r>
      <w:r>
        <w:t>ẽ</w:t>
      </w:r>
      <w:r>
        <w:t xml:space="preserve"> đư</w:t>
      </w:r>
      <w:r>
        <w:t>ợ</w:t>
      </w:r>
      <w:r>
        <w:t>c lưu tr</w:t>
      </w:r>
      <w:r>
        <w:t>ữ</w:t>
      </w:r>
      <w:r>
        <w:t xml:space="preserve"> t</w:t>
      </w:r>
      <w:r>
        <w:t>ạ</w:t>
      </w:r>
      <w:r>
        <w:t xml:space="preserve">i </w:t>
      </w:r>
      <w:r>
        <w:t>Kho hàng g</w:t>
      </w:r>
      <w:r>
        <w:t>ử</w:t>
      </w:r>
      <w:r>
        <w:t>i</w:t>
      </w:r>
      <w:r>
        <w:t xml:space="preserve"> c</w:t>
      </w:r>
      <w:r>
        <w:t>ủ</w:t>
      </w:r>
      <w:r>
        <w:t>a APSP.</w:t>
      </w:r>
      <w:r>
        <w:br/>
        <w:t>- Ngay khi hàng đư</w:t>
      </w:r>
      <w:r>
        <w:t>ợ</w:t>
      </w:r>
      <w:r>
        <w:t>c lưu vào kho hàng g</w:t>
      </w:r>
      <w:r>
        <w:t>ử</w:t>
      </w:r>
      <w:r>
        <w:t>i, h</w:t>
      </w:r>
      <w:r>
        <w:t>ệ</w:t>
      </w:r>
      <w:r>
        <w:t xml:space="preserve"> th</w:t>
      </w:r>
      <w:r>
        <w:t>ố</w:t>
      </w:r>
      <w:r>
        <w:t>ng s</w:t>
      </w:r>
      <w:r>
        <w:t>ẽ</w:t>
      </w:r>
      <w:r>
        <w:t xml:space="preserve"> b</w:t>
      </w:r>
      <w:r>
        <w:t>ắ</w:t>
      </w:r>
      <w:r>
        <w:t>t đ</w:t>
      </w:r>
      <w:r>
        <w:t>ầ</w:t>
      </w:r>
      <w:r>
        <w:t xml:space="preserve">u tính </w:t>
      </w:r>
      <w:r>
        <w:t>phí lưu kho hàng g</w:t>
      </w:r>
      <w:r>
        <w:t>ử</w:t>
      </w:r>
      <w:r>
        <w:t>i</w:t>
      </w:r>
      <w:r>
        <w:t xml:space="preserve"> theo </w:t>
      </w:r>
      <w:r>
        <w:t>h</w:t>
      </w:r>
      <w:r>
        <w:t>ợ</w:t>
      </w:r>
      <w:r>
        <w:t>p đ</w:t>
      </w:r>
      <w:r>
        <w:t>ồ</w:t>
      </w:r>
      <w:r>
        <w:t>ng đã ký k</w:t>
      </w:r>
      <w:r>
        <w:t>ế</w:t>
      </w:r>
      <w:r>
        <w:t>t</w:t>
      </w:r>
      <w:r>
        <w:t xml:space="preserve"> v</w:t>
      </w:r>
      <w:r>
        <w:t>ớ</w:t>
      </w:r>
      <w:r>
        <w:t>i khách hàng.</w:t>
      </w:r>
      <w:r>
        <w:br/>
        <w:t>- M</w:t>
      </w:r>
      <w:r>
        <w:t>ứ</w:t>
      </w:r>
      <w:r>
        <w:t>c phí và cách tính s</w:t>
      </w:r>
      <w:r>
        <w:t>ẽ</w:t>
      </w:r>
      <w:r>
        <w:t xml:space="preserve"> căn c</w:t>
      </w:r>
      <w:r>
        <w:t>ứ</w:t>
      </w:r>
      <w:r>
        <w:t xml:space="preserve"> theo b</w:t>
      </w:r>
      <w:r>
        <w:t>ả</w:t>
      </w:r>
      <w:r>
        <w:t>ng giá lưu kho áp d</w:t>
      </w:r>
      <w:r>
        <w:t>ụ</w:t>
      </w:r>
      <w:r>
        <w:t>ng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phát sinh, căn c</w:t>
      </w:r>
      <w:r>
        <w:t>ứ</w:t>
      </w:r>
      <w:r>
        <w:t xml:space="preserve"> theo s</w:t>
      </w:r>
      <w:r>
        <w:t>ố</w:t>
      </w:r>
      <w:r>
        <w:t xml:space="preserve"> lư</w:t>
      </w:r>
      <w:r>
        <w:t>ợ</w:t>
      </w:r>
      <w:r>
        <w:t>ng hàng và th</w:t>
      </w:r>
      <w:r>
        <w:t>ờ</w:t>
      </w:r>
      <w:r>
        <w:t>i gian lưu kho.</w:t>
      </w:r>
      <w:r>
        <w:br/>
        <w:t>- Khách hàng có trách nhi</w:t>
      </w:r>
      <w:r>
        <w:t>ệ</w:t>
      </w:r>
      <w:r>
        <w:t>m ki</w:t>
      </w:r>
      <w:r>
        <w:t>ể</w:t>
      </w:r>
      <w:r>
        <w:t>m soát lư</w:t>
      </w:r>
      <w:r>
        <w:t>ợ</w:t>
      </w:r>
      <w:r>
        <w:t>ng hàng t</w:t>
      </w:r>
      <w:r>
        <w:t>ồ</w:t>
      </w:r>
      <w:r>
        <w:t>n trong kho hàng g</w:t>
      </w:r>
      <w:r>
        <w:t>ử</w:t>
      </w:r>
      <w:r>
        <w:t>i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t</w:t>
      </w:r>
      <w:r>
        <w:t>ố</w:t>
      </w:r>
      <w:r>
        <w:t>i ưu chi phí và tránh r</w:t>
      </w:r>
      <w:r>
        <w:t>ủ</w:t>
      </w:r>
      <w:r>
        <w:t>i ro t</w:t>
      </w:r>
      <w:r>
        <w:t>ồ</w:t>
      </w:r>
      <w:r>
        <w:t>n kho dài h</w:t>
      </w:r>
      <w:r>
        <w:t>ạ</w:t>
      </w:r>
      <w:r>
        <w:t>n.</w:t>
      </w:r>
    </w:p>
    <w:p w14:paraId="14CA278C" w14:textId="77777777" w:rsidR="00B205C5" w:rsidRDefault="00B90B07">
      <w:r>
        <w:t>8. Thông tin hàng hóa</w:t>
      </w:r>
    </w:p>
    <w:p w14:paraId="2A5BF56F" w14:textId="77777777" w:rsidR="00B205C5" w:rsidRDefault="00B90B07">
      <w:r>
        <w:t>- M</w:t>
      </w:r>
      <w:r>
        <w:t>ỗ</w:t>
      </w:r>
      <w:r>
        <w:t>i s</w:t>
      </w:r>
      <w:r>
        <w:t>ả</w:t>
      </w:r>
      <w:r>
        <w:t>n ph</w:t>
      </w:r>
      <w:r>
        <w:t>ẩ</w:t>
      </w:r>
      <w:r>
        <w:t>m 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 xml:space="preserve"> trên h</w:t>
      </w:r>
      <w:r>
        <w:t>ệ</w:t>
      </w:r>
      <w:r>
        <w:t xml:space="preserve"> th</w:t>
      </w:r>
      <w:r>
        <w:t>ố</w:t>
      </w:r>
      <w:r>
        <w:t>ng Portal đ</w:t>
      </w:r>
      <w:r>
        <w:t>ề</w:t>
      </w:r>
      <w:r>
        <w:t>u kèm theo các thông tin chi ti</w:t>
      </w:r>
      <w:r>
        <w:t>ế</w:t>
      </w:r>
      <w:r>
        <w:t>t theo quy đ</w:t>
      </w:r>
      <w:r>
        <w:t>ị</w:t>
      </w:r>
      <w:r>
        <w:t>nh pháp lu</w:t>
      </w:r>
      <w:r>
        <w:t>ậ</w:t>
      </w:r>
      <w:r>
        <w:t>t hi</w:t>
      </w:r>
      <w:r>
        <w:t>ệ</w:t>
      </w:r>
      <w:r>
        <w:t>n hành, bao g</w:t>
      </w:r>
      <w:r>
        <w:t>ồ</w:t>
      </w:r>
      <w:r>
        <w:t>m nhưng không gi</w:t>
      </w:r>
      <w:r>
        <w:t>ớ</w:t>
      </w:r>
      <w:r>
        <w:t>i h</w:t>
      </w:r>
      <w:r>
        <w:t>ạ</w:t>
      </w:r>
      <w:r>
        <w:t>n:</w:t>
      </w:r>
      <w:r>
        <w:br/>
        <w:t xml:space="preserve">  • Tên hàng hóa</w:t>
      </w:r>
      <w:r>
        <w:br/>
        <w:t xml:space="preserve">  • Đơn v</w:t>
      </w:r>
      <w:r>
        <w:t>ị</w:t>
      </w:r>
      <w:r>
        <w:t xml:space="preserve"> tính</w:t>
      </w:r>
      <w:r>
        <w:br/>
        <w:t xml:space="preserve">  • Xu</w:t>
      </w:r>
      <w:r>
        <w:t>ấ</w:t>
      </w:r>
      <w:r>
        <w:t>t x</w:t>
      </w:r>
      <w:r>
        <w:t>ứ</w:t>
      </w:r>
      <w:r>
        <w:br/>
        <w:t xml:space="preserve">  • Thành ph</w:t>
      </w:r>
      <w:r>
        <w:t>ầ</w:t>
      </w:r>
      <w:r>
        <w:t>n (n</w:t>
      </w:r>
      <w:r>
        <w:t>ế</w:t>
      </w:r>
      <w:r>
        <w:t>u có)</w:t>
      </w:r>
      <w:r>
        <w:br/>
        <w:t xml:space="preserve">  • Quy cách đóng gói</w:t>
      </w:r>
      <w:r>
        <w:br/>
        <w:t xml:space="preserve">  • C</w:t>
      </w:r>
      <w:r>
        <w:t>ả</w:t>
      </w:r>
      <w:r>
        <w:t>nh báo s</w:t>
      </w:r>
      <w:r>
        <w:t>ử</w:t>
      </w:r>
      <w:r>
        <w:t xml:space="preserve"> d</w:t>
      </w:r>
      <w:r>
        <w:t>ụ</w:t>
      </w:r>
      <w:r>
        <w:t>ng (n</w:t>
      </w:r>
      <w:r>
        <w:t>ế</w:t>
      </w:r>
      <w:r>
        <w:t>u có)</w:t>
      </w:r>
      <w:r>
        <w:br/>
        <w:t>- Ngoài ra, m</w:t>
      </w:r>
      <w:r>
        <w:t>ỗ</w:t>
      </w:r>
      <w:r>
        <w:t>i s</w:t>
      </w:r>
      <w:r>
        <w:t>ả</w:t>
      </w:r>
      <w:r>
        <w:t>n ph</w:t>
      </w:r>
      <w:r>
        <w:t>ẩ</w:t>
      </w:r>
      <w:r>
        <w:t>m đ</w:t>
      </w:r>
      <w:r>
        <w:t>ề</w:t>
      </w:r>
      <w:r>
        <w:t>u có ph</w:t>
      </w:r>
      <w:r>
        <w:t>ầ</w:t>
      </w:r>
      <w:r>
        <w:t>n mô t</w:t>
      </w:r>
      <w:r>
        <w:t>ả</w:t>
      </w:r>
      <w:r>
        <w:t xml:space="preserve"> chi ti</w:t>
      </w:r>
      <w:r>
        <w:t>ế</w:t>
      </w:r>
      <w:r>
        <w:t>t giúp khách hàng hi</w:t>
      </w:r>
      <w:r>
        <w:t>ể</w:t>
      </w:r>
      <w:r>
        <w:t>u rõ đ</w:t>
      </w:r>
      <w:r>
        <w:t>ặ</w:t>
      </w:r>
      <w:r>
        <w:t>c tính và đi</w:t>
      </w:r>
      <w:r>
        <w:t>ề</w:t>
      </w:r>
      <w:r>
        <w:t>u ki</w:t>
      </w:r>
      <w:r>
        <w:t>ệ</w:t>
      </w:r>
      <w:r>
        <w:t>n s</w:t>
      </w:r>
      <w:r>
        <w:t>ử</w:t>
      </w:r>
      <w:r>
        <w:t xml:space="preserve"> d</w:t>
      </w:r>
      <w:r>
        <w:t>ụ</w:t>
      </w:r>
      <w:r>
        <w:t>ng.</w:t>
      </w:r>
      <w:r>
        <w:br/>
        <w:t>- Các thông tin này đư</w:t>
      </w:r>
      <w:r>
        <w:t>ợ</w:t>
      </w:r>
      <w:r>
        <w:t>c th</w:t>
      </w:r>
      <w:r>
        <w:t>ể</w:t>
      </w:r>
      <w:r>
        <w:t xml:space="preserve"> hi</w:t>
      </w:r>
      <w:r>
        <w:t>ệ</w:t>
      </w:r>
      <w:r>
        <w:t>n rõ ràng ngay t</w:t>
      </w:r>
      <w:r>
        <w:t>ạ</w:t>
      </w:r>
      <w:r>
        <w:t>i giao di</w:t>
      </w:r>
      <w:r>
        <w:t>ệ</w:t>
      </w:r>
      <w:r>
        <w:t>n s</w:t>
      </w:r>
      <w:r>
        <w:t>ả</w:t>
      </w:r>
      <w:r>
        <w:t>n ph</w:t>
      </w:r>
      <w:r>
        <w:t>ẩ</w:t>
      </w:r>
      <w:r>
        <w:t>m khi khách hàng đăng nh</w:t>
      </w:r>
      <w:r>
        <w:t>ậ</w:t>
      </w:r>
      <w:r>
        <w:t>p vào h</w:t>
      </w:r>
      <w:r>
        <w:t>ệ</w:t>
      </w:r>
      <w:r>
        <w:t xml:space="preserve"> th</w:t>
      </w:r>
      <w:r>
        <w:t>ố</w:t>
      </w:r>
      <w:r>
        <w:t>ng Portal đ</w:t>
      </w:r>
      <w:r>
        <w:t>ể</w:t>
      </w:r>
      <w:r>
        <w:t xml:space="preserve"> theo dõi đơn hàng </w:t>
      </w:r>
      <w:r>
        <w:t>ho</w:t>
      </w:r>
      <w:r>
        <w:t>ặ</w:t>
      </w:r>
      <w:r>
        <w:t>c b</w:t>
      </w:r>
      <w:r>
        <w:t>ả</w:t>
      </w:r>
      <w:r>
        <w:t>ng giá.</w:t>
      </w:r>
      <w:r>
        <w:br/>
        <w:t>- H</w:t>
      </w:r>
      <w:r>
        <w:t>ệ</w:t>
      </w:r>
      <w:r>
        <w:t xml:space="preserve"> th</w:t>
      </w:r>
      <w:r>
        <w:t>ố</w:t>
      </w:r>
      <w:r>
        <w:t>ng đ</w:t>
      </w:r>
      <w:r>
        <w:t>ả</w:t>
      </w:r>
      <w:r>
        <w:t>m b</w:t>
      </w:r>
      <w:r>
        <w:t>ả</w:t>
      </w:r>
      <w:r>
        <w:t>o r</w:t>
      </w:r>
      <w:r>
        <w:t>ằ</w:t>
      </w:r>
      <w:r>
        <w:t>ng thông tin hàng hóa là minh b</w:t>
      </w:r>
      <w:r>
        <w:t>ạ</w:t>
      </w:r>
      <w:r>
        <w:t>ch, đ</w:t>
      </w:r>
      <w:r>
        <w:t>ầ</w:t>
      </w:r>
      <w:r>
        <w:t>y đ</w:t>
      </w:r>
      <w:r>
        <w:t>ủ</w:t>
      </w:r>
      <w:r>
        <w:t>, và phù h</w:t>
      </w:r>
      <w:r>
        <w:t>ợ</w:t>
      </w:r>
      <w:r>
        <w:t>p v</w:t>
      </w:r>
      <w:r>
        <w:t>ớ</w:t>
      </w:r>
      <w:r>
        <w:t>i h</w:t>
      </w:r>
      <w:r>
        <w:t>ợ</w:t>
      </w:r>
      <w:r>
        <w:t>p đ</w:t>
      </w:r>
      <w:r>
        <w:t>ồ</w:t>
      </w:r>
      <w:r>
        <w:t>ng và đi</w:t>
      </w:r>
      <w:r>
        <w:t>ề</w:t>
      </w:r>
      <w:r>
        <w:t>u ki</w:t>
      </w:r>
      <w:r>
        <w:t>ệ</w:t>
      </w:r>
      <w:r>
        <w:t>n giao d</w:t>
      </w:r>
      <w:r>
        <w:t>ị</w:t>
      </w:r>
      <w:r>
        <w:t>ch đã th</w:t>
      </w:r>
      <w:r>
        <w:t>ỏ</w:t>
      </w:r>
      <w:r>
        <w:t>a thu</w:t>
      </w:r>
      <w:r>
        <w:t>ậ</w:t>
      </w:r>
      <w:r>
        <w:t>n v</w:t>
      </w:r>
      <w:r>
        <w:t>ớ</w:t>
      </w:r>
      <w:r>
        <w:t>i t</w:t>
      </w:r>
      <w:r>
        <w:t>ừ</w:t>
      </w:r>
      <w:r>
        <w:t>ng nhóm khách hàng.</w:t>
      </w:r>
    </w:p>
    <w:sectPr w:rsidR="00B205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8544867">
    <w:abstractNumId w:val="8"/>
  </w:num>
  <w:num w:numId="2" w16cid:durableId="1690520974">
    <w:abstractNumId w:val="6"/>
  </w:num>
  <w:num w:numId="3" w16cid:durableId="184171351">
    <w:abstractNumId w:val="5"/>
  </w:num>
  <w:num w:numId="4" w16cid:durableId="1745688647">
    <w:abstractNumId w:val="4"/>
  </w:num>
  <w:num w:numId="5" w16cid:durableId="862523290">
    <w:abstractNumId w:val="7"/>
  </w:num>
  <w:num w:numId="6" w16cid:durableId="248272556">
    <w:abstractNumId w:val="3"/>
  </w:num>
  <w:num w:numId="7" w16cid:durableId="1039817692">
    <w:abstractNumId w:val="2"/>
  </w:num>
  <w:num w:numId="8" w16cid:durableId="964849187">
    <w:abstractNumId w:val="1"/>
  </w:num>
  <w:num w:numId="9" w16cid:durableId="1077440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EFE"/>
    <w:rsid w:val="0029639D"/>
    <w:rsid w:val="00326F90"/>
    <w:rsid w:val="00AA1D8D"/>
    <w:rsid w:val="00B205C5"/>
    <w:rsid w:val="00B47730"/>
    <w:rsid w:val="00B90B07"/>
    <w:rsid w:val="00CB0664"/>
    <w:rsid w:val="00E345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7BDACCA-3095-4A09-B3B4-4762D2E30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 Dương Trần</cp:lastModifiedBy>
  <cp:revision>3</cp:revision>
  <dcterms:created xsi:type="dcterms:W3CDTF">2013-12-23T23:15:00Z</dcterms:created>
  <dcterms:modified xsi:type="dcterms:W3CDTF">2025-06-23T08:34:00Z</dcterms:modified>
  <cp:category/>
</cp:coreProperties>
</file>