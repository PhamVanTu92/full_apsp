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3BA11" w14:textId="77777777" w:rsidR="00A23DDD" w:rsidRPr="00115FCF" w:rsidRDefault="00115FCF">
      <w:pPr>
        <w:pStyle w:val="Heading1"/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</w:pPr>
      <w:r w:rsidRPr="00115FC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CHÍNH SÁCH Đ</w:t>
      </w:r>
      <w:r w:rsidRPr="00115FC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Ổ</w:t>
      </w:r>
      <w:r w:rsidRPr="00115FC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I TR</w:t>
      </w:r>
      <w:r w:rsidRPr="00115FC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Ả</w:t>
      </w:r>
      <w:r w:rsidRPr="00115FC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 xml:space="preserve"> &amp; B</w:t>
      </w:r>
      <w:r w:rsidRPr="00115FC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Ả</w:t>
      </w:r>
      <w:r w:rsidRPr="00115FCF"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  <w:t>O HÀNH</w:t>
      </w:r>
    </w:p>
    <w:p w14:paraId="79C5D1CC" w14:textId="77777777" w:rsidR="00A23DDD" w:rsidRDefault="00115FCF">
      <w:r>
        <w:t>Áp d</w:t>
      </w:r>
      <w:r>
        <w:t>ụ</w:t>
      </w:r>
      <w:r>
        <w:t>ng cho h</w:t>
      </w:r>
      <w:r>
        <w:t>ệ</w:t>
      </w:r>
      <w:r>
        <w:t xml:space="preserve"> th</w:t>
      </w:r>
      <w:r>
        <w:t>ố</w:t>
      </w:r>
      <w:r>
        <w:t>ng website: https://portal.apsaigonpetro.com</w:t>
      </w:r>
    </w:p>
    <w:p w14:paraId="350E8515" w14:textId="77777777" w:rsidR="00A23DDD" w:rsidRDefault="00115FCF">
      <w:r>
        <w:t>Công ty C</w:t>
      </w:r>
      <w:r>
        <w:t>ổ</w:t>
      </w:r>
      <w:r>
        <w:t xml:space="preserve"> ph</w:t>
      </w:r>
      <w:r>
        <w:t>ầ</w:t>
      </w:r>
      <w:r>
        <w:t>n AP SAIGON PETRO</w:t>
      </w:r>
    </w:p>
    <w:p w14:paraId="091447C8" w14:textId="77777777" w:rsidR="00A23DDD" w:rsidRDefault="00115FCF">
      <w:r>
        <w:t>- Khách hàng có th</w:t>
      </w:r>
      <w:r>
        <w:t>ể</w:t>
      </w:r>
      <w:r>
        <w:t xml:space="preserve"> đ</w:t>
      </w:r>
      <w:r>
        <w:t>ổ</w:t>
      </w:r>
      <w:r>
        <w:t>i tr</w:t>
      </w:r>
      <w:r>
        <w:t>ả</w:t>
      </w:r>
      <w:r>
        <w:t xml:space="preserve"> s</w:t>
      </w:r>
      <w:r>
        <w:t>ả</w:t>
      </w:r>
      <w:r>
        <w:t>n ph</w:t>
      </w:r>
      <w:r>
        <w:t>ẩ</w:t>
      </w:r>
      <w:r>
        <w:t>m l</w:t>
      </w:r>
      <w:r>
        <w:t>ỗ</w:t>
      </w:r>
      <w:r>
        <w:t>i k</w:t>
      </w:r>
      <w:r>
        <w:t>ỹ</w:t>
      </w:r>
      <w:r>
        <w:t xml:space="preserve"> thu</w:t>
      </w:r>
      <w:r>
        <w:t>ậ</w:t>
      </w:r>
      <w:r>
        <w:t>t, hư h</w:t>
      </w:r>
      <w:r>
        <w:t>ỏ</w:t>
      </w:r>
      <w:r>
        <w:t>ng do v</w:t>
      </w:r>
      <w:r>
        <w:t>ậ</w:t>
      </w:r>
      <w:r>
        <w:t>n chuy</w:t>
      </w:r>
      <w:r>
        <w:t>ể</w:t>
      </w:r>
      <w:r>
        <w:t>n, ho</w:t>
      </w:r>
      <w:r>
        <w:t>ặ</w:t>
      </w:r>
      <w:r>
        <w:t>c không đúng mô t</w:t>
      </w:r>
      <w:r>
        <w:t>ả</w:t>
      </w:r>
      <w:r>
        <w:t xml:space="preserve"> trong vòng 03 ngày làm vi</w:t>
      </w:r>
      <w:r>
        <w:t>ệ</w:t>
      </w:r>
      <w:r>
        <w:t>c.</w:t>
      </w:r>
      <w:r>
        <w:br/>
        <w:t xml:space="preserve">- </w:t>
      </w:r>
      <w:r>
        <w:t>S</w:t>
      </w:r>
      <w:r>
        <w:t>ả</w:t>
      </w:r>
      <w:r>
        <w:t>n ph</w:t>
      </w:r>
      <w:r>
        <w:t>ẩ</w:t>
      </w:r>
      <w:r>
        <w:t>m b</w:t>
      </w:r>
      <w:r>
        <w:t>ả</w:t>
      </w:r>
      <w:r>
        <w:t>o hành n</w:t>
      </w:r>
      <w:r>
        <w:t>ế</w:t>
      </w:r>
      <w:r>
        <w:t>u đư</w:t>
      </w:r>
      <w:r>
        <w:t>ợ</w:t>
      </w:r>
      <w:r>
        <w:t>c xác đ</w:t>
      </w:r>
      <w:r>
        <w:t>ị</w:t>
      </w:r>
      <w:r>
        <w:t>nh l</w:t>
      </w:r>
      <w:r>
        <w:t>ỗ</w:t>
      </w:r>
      <w:r>
        <w:t xml:space="preserve">i gây </w:t>
      </w:r>
      <w:r>
        <w:t>ả</w:t>
      </w:r>
      <w:r>
        <w:t>nh hư</w:t>
      </w:r>
      <w:r>
        <w:t>ở</w:t>
      </w:r>
      <w:r>
        <w:t>ng đ</w:t>
      </w:r>
      <w:r>
        <w:t>ế</w:t>
      </w:r>
      <w:r>
        <w:t>n thi</w:t>
      </w:r>
      <w:r>
        <w:t>ế</w:t>
      </w:r>
      <w:r>
        <w:t>t b</w:t>
      </w:r>
      <w:r>
        <w:t>ị</w:t>
      </w:r>
      <w:r>
        <w:t xml:space="preserve"> và n</w:t>
      </w:r>
      <w:r>
        <w:t>ằ</w:t>
      </w:r>
      <w:r>
        <w:t>m trong tiêu chu</w:t>
      </w:r>
      <w:r>
        <w:t>ẩ</w:t>
      </w:r>
      <w:r>
        <w:t>n k</w:t>
      </w:r>
      <w:r>
        <w:t>ỹ</w:t>
      </w:r>
      <w:r>
        <w:t xml:space="preserve"> thu</w:t>
      </w:r>
      <w:r>
        <w:t>ậ</w:t>
      </w:r>
      <w:r>
        <w:t>t công b</w:t>
      </w:r>
      <w:r>
        <w:t>ố</w:t>
      </w:r>
      <w:r>
        <w:t>.</w:t>
      </w:r>
      <w:r>
        <w:br/>
        <w:t>- Chi phí đ</w:t>
      </w:r>
      <w:r>
        <w:t>ổ</w:t>
      </w:r>
      <w:r>
        <w:t>i tr</w:t>
      </w:r>
      <w:r>
        <w:t>ả</w:t>
      </w:r>
      <w:r>
        <w:t xml:space="preserve"> s</w:t>
      </w:r>
      <w:r>
        <w:t>ẽ</w:t>
      </w:r>
      <w:r>
        <w:t xml:space="preserve"> do APSP ch</w:t>
      </w:r>
      <w:r>
        <w:t>ị</w:t>
      </w:r>
      <w:r>
        <w:t>u n</w:t>
      </w:r>
      <w:r>
        <w:t>ế</w:t>
      </w:r>
      <w:r>
        <w:t>u l</w:t>
      </w:r>
      <w:r>
        <w:t>ỗ</w:t>
      </w:r>
      <w:r>
        <w:t>i t</w:t>
      </w:r>
      <w:r>
        <w:t>ừ</w:t>
      </w:r>
      <w:r>
        <w:t xml:space="preserve"> phía công ty.</w:t>
      </w:r>
      <w:r>
        <w:br/>
        <w:t>- H</w:t>
      </w:r>
      <w:r>
        <w:t>ỗ</w:t>
      </w:r>
      <w:r>
        <w:t xml:space="preserve"> tr</w:t>
      </w:r>
      <w:r>
        <w:t>ợ</w:t>
      </w:r>
      <w:r>
        <w:t xml:space="preserve"> b</w:t>
      </w:r>
      <w:r>
        <w:t>ả</w:t>
      </w:r>
      <w:r>
        <w:t>o hành theo m</w:t>
      </w:r>
      <w:r>
        <w:t>ẫ</w:t>
      </w:r>
      <w:r>
        <w:t>u th</w:t>
      </w:r>
      <w:r>
        <w:t>ử</w:t>
      </w:r>
      <w:r>
        <w:t xml:space="preserve"> nghi</w:t>
      </w:r>
      <w:r>
        <w:t>ệ</w:t>
      </w:r>
      <w:r>
        <w:t>m ho</w:t>
      </w:r>
      <w:r>
        <w:t>ặ</w:t>
      </w:r>
      <w:r>
        <w:t>c th</w:t>
      </w:r>
      <w:r>
        <w:t>ỏ</w:t>
      </w:r>
      <w:r>
        <w:t>a thu</w:t>
      </w:r>
      <w:r>
        <w:t>ậ</w:t>
      </w:r>
      <w:r>
        <w:t>n v</w:t>
      </w:r>
      <w:r>
        <w:t>ớ</w:t>
      </w:r>
      <w:r>
        <w:t>i khách hàng.</w:t>
      </w:r>
    </w:p>
    <w:sectPr w:rsidR="00A23D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8242506">
    <w:abstractNumId w:val="8"/>
  </w:num>
  <w:num w:numId="2" w16cid:durableId="1010837161">
    <w:abstractNumId w:val="6"/>
  </w:num>
  <w:num w:numId="3" w16cid:durableId="1343043670">
    <w:abstractNumId w:val="5"/>
  </w:num>
  <w:num w:numId="4" w16cid:durableId="870384583">
    <w:abstractNumId w:val="4"/>
  </w:num>
  <w:num w:numId="5" w16cid:durableId="1067341073">
    <w:abstractNumId w:val="7"/>
  </w:num>
  <w:num w:numId="6" w16cid:durableId="102382243">
    <w:abstractNumId w:val="3"/>
  </w:num>
  <w:num w:numId="7" w16cid:durableId="1530487056">
    <w:abstractNumId w:val="2"/>
  </w:num>
  <w:num w:numId="8" w16cid:durableId="1105077438">
    <w:abstractNumId w:val="1"/>
  </w:num>
  <w:num w:numId="9" w16cid:durableId="147944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FCF"/>
    <w:rsid w:val="0015074B"/>
    <w:rsid w:val="00186EFE"/>
    <w:rsid w:val="0029639D"/>
    <w:rsid w:val="00326F90"/>
    <w:rsid w:val="00A23D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7BDACCA-3095-4A09-B3B4-4762D2E30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Minh Dương Trần</cp:lastModifiedBy>
  <cp:revision>2</cp:revision>
  <dcterms:created xsi:type="dcterms:W3CDTF">2013-12-23T23:15:00Z</dcterms:created>
  <dcterms:modified xsi:type="dcterms:W3CDTF">2025-06-23T08:34:00Z</dcterms:modified>
  <cp:category/>
</cp:coreProperties>
</file>