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3D1F5" w14:textId="77777777" w:rsidR="003B516E" w:rsidRPr="002F5A13" w:rsidRDefault="002F5A13">
      <w:pPr>
        <w:pStyle w:val="Heading1"/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</w:rPr>
      </w:pPr>
      <w:r w:rsidRPr="002F5A13"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</w:rPr>
        <w:t>CHÍNH SÁCH KHI</w:t>
      </w:r>
      <w:r w:rsidRPr="002F5A13"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</w:rPr>
        <w:t>Ế</w:t>
      </w:r>
      <w:r w:rsidRPr="002F5A13"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</w:rPr>
        <w:t>U N</w:t>
      </w:r>
      <w:r w:rsidRPr="002F5A13"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</w:rPr>
        <w:t>Ạ</w:t>
      </w:r>
      <w:r w:rsidRPr="002F5A13"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</w:rPr>
        <w:t>I &amp; H</w:t>
      </w:r>
      <w:r w:rsidRPr="002F5A13"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</w:rPr>
        <w:t>Ỗ</w:t>
      </w:r>
      <w:r w:rsidRPr="002F5A13"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</w:rPr>
        <w:t xml:space="preserve"> TR</w:t>
      </w:r>
      <w:r w:rsidRPr="002F5A13"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</w:rPr>
        <w:t>Ợ</w:t>
      </w:r>
      <w:r w:rsidRPr="002F5A13"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</w:rPr>
        <w:t xml:space="preserve"> KHÁCH HÀNG</w:t>
      </w:r>
    </w:p>
    <w:p w14:paraId="670A73A7" w14:textId="77777777" w:rsidR="003B516E" w:rsidRDefault="002F5A13">
      <w:r>
        <w:t>Áp d</w:t>
      </w:r>
      <w:r>
        <w:t>ụ</w:t>
      </w:r>
      <w:r>
        <w:t>ng cho h</w:t>
      </w:r>
      <w:r>
        <w:t>ệ</w:t>
      </w:r>
      <w:r>
        <w:t xml:space="preserve"> th</w:t>
      </w:r>
      <w:r>
        <w:t>ố</w:t>
      </w:r>
      <w:r>
        <w:t>ng website: https://portal.apsaigonpetro.com</w:t>
      </w:r>
    </w:p>
    <w:p w14:paraId="1703AABB" w14:textId="77777777" w:rsidR="003B516E" w:rsidRDefault="002F5A13">
      <w:r>
        <w:t>Công ty C</w:t>
      </w:r>
      <w:r>
        <w:t>ổ</w:t>
      </w:r>
      <w:r>
        <w:t xml:space="preserve"> ph</w:t>
      </w:r>
      <w:r>
        <w:t>ầ</w:t>
      </w:r>
      <w:r>
        <w:t>n AP SAIGON PETRO</w:t>
      </w:r>
    </w:p>
    <w:p w14:paraId="02B99257" w14:textId="77777777" w:rsidR="003B516E" w:rsidRDefault="002F5A13">
      <w:r>
        <w:t>- Khách hàng ph</w:t>
      </w:r>
      <w:r>
        <w:t>ả</w:t>
      </w:r>
      <w:r>
        <w:t>n ánh tr</w:t>
      </w:r>
      <w:r>
        <w:t>ự</w:t>
      </w:r>
      <w:r>
        <w:t>c ti</w:t>
      </w:r>
      <w:r>
        <w:t>ế</w:t>
      </w:r>
      <w:r>
        <w:t>p qua hotline, email ho</w:t>
      </w:r>
      <w:r>
        <w:t>ặ</w:t>
      </w:r>
      <w:r>
        <w:t>c h</w:t>
      </w:r>
      <w:r>
        <w:t>ệ</w:t>
      </w:r>
      <w:r>
        <w:t xml:space="preserve"> th</w:t>
      </w:r>
      <w:r>
        <w:t>ố</w:t>
      </w:r>
      <w:r>
        <w:t>ng Portal.</w:t>
      </w:r>
      <w:r>
        <w:br/>
        <w:t>- B</w:t>
      </w:r>
      <w:r>
        <w:t>ộ</w:t>
      </w:r>
      <w:r>
        <w:t xml:space="preserve"> ph</w:t>
      </w:r>
      <w:r>
        <w:t>ậ</w:t>
      </w:r>
      <w:r>
        <w:t>n Chăm sóc Khách hàng s</w:t>
      </w:r>
      <w:r>
        <w:t>ẽ</w:t>
      </w:r>
      <w:r>
        <w:t xml:space="preserve"> ph</w:t>
      </w:r>
      <w:r>
        <w:t>ả</w:t>
      </w:r>
      <w:r>
        <w:t>n h</w:t>
      </w:r>
      <w:r>
        <w:t>ồ</w:t>
      </w:r>
      <w:r>
        <w:t xml:space="preserve">i </w:t>
      </w:r>
      <w:r>
        <w:t>trong vòng 48 gi</w:t>
      </w:r>
      <w:r>
        <w:t>ờ</w:t>
      </w:r>
      <w:r>
        <w:t>.</w:t>
      </w:r>
      <w:r>
        <w:br/>
        <w:t>- Toàn b</w:t>
      </w:r>
      <w:r>
        <w:t>ộ</w:t>
      </w:r>
      <w:r>
        <w:t xml:space="preserve"> thông tin đư</w:t>
      </w:r>
      <w:r>
        <w:t>ợ</w:t>
      </w:r>
      <w:r>
        <w:t>c lưu tr</w:t>
      </w:r>
      <w:r>
        <w:t>ữ</w:t>
      </w:r>
      <w:r>
        <w:t xml:space="preserve"> và ph</w:t>
      </w:r>
      <w:r>
        <w:t>ố</w:t>
      </w:r>
      <w:r>
        <w:t>i h</w:t>
      </w:r>
      <w:r>
        <w:t>ợ</w:t>
      </w:r>
      <w:r>
        <w:t>p x</w:t>
      </w:r>
      <w:r>
        <w:t>ử</w:t>
      </w:r>
      <w:r>
        <w:t xml:space="preserve"> lý gi</w:t>
      </w:r>
      <w:r>
        <w:t>ữ</w:t>
      </w:r>
      <w:r>
        <w:t>a các phòng ban k</w:t>
      </w:r>
      <w:r>
        <w:t>ỹ</w:t>
      </w:r>
      <w:r>
        <w:t xml:space="preserve"> thu</w:t>
      </w:r>
      <w:r>
        <w:t>ậ</w:t>
      </w:r>
      <w:r>
        <w:t>t, kho, kinh doanh.</w:t>
      </w:r>
      <w:r>
        <w:br/>
        <w:t>- H</w:t>
      </w:r>
      <w:r>
        <w:t>ỗ</w:t>
      </w:r>
      <w:r>
        <w:t xml:space="preserve"> tr</w:t>
      </w:r>
      <w:r>
        <w:t>ợ</w:t>
      </w:r>
      <w:r>
        <w:t xml:space="preserve"> k</w:t>
      </w:r>
      <w:r>
        <w:t>ỹ</w:t>
      </w:r>
      <w:r>
        <w:t xml:space="preserve"> thu</w:t>
      </w:r>
      <w:r>
        <w:t>ậ</w:t>
      </w:r>
      <w:r>
        <w:t>t đư</w:t>
      </w:r>
      <w:r>
        <w:t>ợ</w:t>
      </w:r>
      <w:r>
        <w:t>c th</w:t>
      </w:r>
      <w:r>
        <w:t>ự</w:t>
      </w:r>
      <w:r>
        <w:t>c hi</w:t>
      </w:r>
      <w:r>
        <w:t>ệ</w:t>
      </w:r>
      <w:r>
        <w:t>n theo yêu c</w:t>
      </w:r>
      <w:r>
        <w:t>ầ</w:t>
      </w:r>
      <w:r>
        <w:t>u chính đáng, có l</w:t>
      </w:r>
      <w:r>
        <w:t>ị</w:t>
      </w:r>
      <w:r>
        <w:t>ch làm vi</w:t>
      </w:r>
      <w:r>
        <w:t>ệ</w:t>
      </w:r>
      <w:r>
        <w:t>c c</w:t>
      </w:r>
      <w:r>
        <w:t>ụ</w:t>
      </w:r>
      <w:r>
        <w:t xml:space="preserve"> th</w:t>
      </w:r>
      <w:r>
        <w:t>ể</w:t>
      </w:r>
      <w:r>
        <w:t>.</w:t>
      </w:r>
    </w:p>
    <w:sectPr w:rsidR="003B516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4378940">
    <w:abstractNumId w:val="8"/>
  </w:num>
  <w:num w:numId="2" w16cid:durableId="1747847578">
    <w:abstractNumId w:val="6"/>
  </w:num>
  <w:num w:numId="3" w16cid:durableId="1134328043">
    <w:abstractNumId w:val="5"/>
  </w:num>
  <w:num w:numId="4" w16cid:durableId="1922448451">
    <w:abstractNumId w:val="4"/>
  </w:num>
  <w:num w:numId="5" w16cid:durableId="173036098">
    <w:abstractNumId w:val="7"/>
  </w:num>
  <w:num w:numId="6" w16cid:durableId="2043364996">
    <w:abstractNumId w:val="3"/>
  </w:num>
  <w:num w:numId="7" w16cid:durableId="1866551650">
    <w:abstractNumId w:val="2"/>
  </w:num>
  <w:num w:numId="8" w16cid:durableId="1955817976">
    <w:abstractNumId w:val="1"/>
  </w:num>
  <w:num w:numId="9" w16cid:durableId="804204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6EFE"/>
    <w:rsid w:val="0029639D"/>
    <w:rsid w:val="002F5A13"/>
    <w:rsid w:val="00326F90"/>
    <w:rsid w:val="003B516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A7BDACCA-3095-4A09-B3B4-4762D2E30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Minh Dương Trần</cp:lastModifiedBy>
  <cp:revision>2</cp:revision>
  <dcterms:created xsi:type="dcterms:W3CDTF">2013-12-23T23:15:00Z</dcterms:created>
  <dcterms:modified xsi:type="dcterms:W3CDTF">2025-06-23T08:35:00Z</dcterms:modified>
  <cp:category/>
</cp:coreProperties>
</file>