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8D0E" w14:textId="77777777" w:rsidR="00ED5F31" w:rsidRPr="00693BC4" w:rsidRDefault="00A275A1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693BC4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THÔNG TIN HÀNG HÓA VÀ DỊCH VỤ</w:t>
      </w:r>
    </w:p>
    <w:p w14:paraId="17FE1E11" w14:textId="77777777" w:rsidR="00ED5F31" w:rsidRDefault="00A275A1">
      <w:r>
        <w:t>Áp dụng cho hệ thống website: https://portal.apsaigonpetro.com</w:t>
      </w:r>
    </w:p>
    <w:p w14:paraId="0AD42CB3" w14:textId="77777777" w:rsidR="00ED5F31" w:rsidRDefault="00A275A1">
      <w:r>
        <w:t>Công ty Cổ phần AP SAIGON PETRO</w:t>
      </w:r>
    </w:p>
    <w:p w14:paraId="08C37D30" w14:textId="30BAE55E" w:rsidR="00ED5F31" w:rsidRDefault="00A275A1">
      <w:r>
        <w:t>- Sản phẩm hiển thị gồm tên gọi, mã hàng, quy cách, giá bán.</w:t>
      </w:r>
      <w:r>
        <w:br/>
        <w:t>- Một số sản phẩm có đính kèm tài liệu kỹ thuật riêng.</w:t>
      </w:r>
      <w:r>
        <w:br/>
        <w:t xml:space="preserve">- Thông tin được đồng bộ từ hệ thống quản lý </w:t>
      </w:r>
      <w:r>
        <w:rPr>
          <w:lang w:val="vi-VN"/>
        </w:rPr>
        <w:t xml:space="preserve">hàng hóa của AP Saigonpetro </w:t>
      </w:r>
      <w:r>
        <w:t>và cập nhật thường xuyên.</w:t>
      </w:r>
    </w:p>
    <w:sectPr w:rsidR="00ED5F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380271">
    <w:abstractNumId w:val="8"/>
  </w:num>
  <w:num w:numId="2" w16cid:durableId="1572733873">
    <w:abstractNumId w:val="6"/>
  </w:num>
  <w:num w:numId="3" w16cid:durableId="1752771073">
    <w:abstractNumId w:val="5"/>
  </w:num>
  <w:num w:numId="4" w16cid:durableId="1314332501">
    <w:abstractNumId w:val="4"/>
  </w:num>
  <w:num w:numId="5" w16cid:durableId="1515344086">
    <w:abstractNumId w:val="7"/>
  </w:num>
  <w:num w:numId="6" w16cid:durableId="248320281">
    <w:abstractNumId w:val="3"/>
  </w:num>
  <w:num w:numId="7" w16cid:durableId="928465286">
    <w:abstractNumId w:val="2"/>
  </w:num>
  <w:num w:numId="8" w16cid:durableId="109252652">
    <w:abstractNumId w:val="1"/>
  </w:num>
  <w:num w:numId="9" w16cid:durableId="55477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EFE"/>
    <w:rsid w:val="0029639D"/>
    <w:rsid w:val="00326F90"/>
    <w:rsid w:val="00693BC4"/>
    <w:rsid w:val="00697D82"/>
    <w:rsid w:val="00A275A1"/>
    <w:rsid w:val="00A55C66"/>
    <w:rsid w:val="00AA1D8D"/>
    <w:rsid w:val="00B47730"/>
    <w:rsid w:val="00CB0664"/>
    <w:rsid w:val="00ED5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BDACCA-3095-4A09-B3B4-4762D2E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Dương Trần</cp:lastModifiedBy>
  <cp:revision>5</cp:revision>
  <dcterms:created xsi:type="dcterms:W3CDTF">2013-12-23T23:15:00Z</dcterms:created>
  <dcterms:modified xsi:type="dcterms:W3CDTF">2025-06-23T08:37:00Z</dcterms:modified>
  <cp:category/>
</cp:coreProperties>
</file>