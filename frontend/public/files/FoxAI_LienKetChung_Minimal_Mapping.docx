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438F7" w14:textId="77777777" w:rsidR="0045421A" w:rsidRDefault="006F12CB" w:rsidP="006F12CB">
      <w:pPr>
        <w:spacing w:after="0" w:line="240" w:lineRule="auto"/>
      </w:pPr>
      <w:r>
        <w:t>B</w:t>
      </w:r>
      <w:r>
        <w:t>ả</w:t>
      </w:r>
      <w:r>
        <w:t>ng Mapping Hyperlink – Liên k</w:t>
      </w:r>
      <w:r>
        <w:t>ế</w:t>
      </w:r>
      <w:r>
        <w:t>t chung cho FoxAI</w:t>
      </w:r>
    </w:p>
    <w:p w14:paraId="046A3426" w14:textId="36EC77D6" w:rsidR="0045421A" w:rsidRPr="00D71A86" w:rsidRDefault="006F12CB">
      <w:pPr>
        <w:rPr>
          <w:lang w:val="vi-VN"/>
        </w:rPr>
      </w:pPr>
      <w:r>
        <w:t>Lưu ý k</w:t>
      </w:r>
      <w:r>
        <w:t>ỹ</w:t>
      </w:r>
      <w:r>
        <w:t xml:space="preserve"> thu</w:t>
      </w:r>
      <w:r>
        <w:t>ậ</w:t>
      </w:r>
      <w:r>
        <w:t>t cho FoxAI: M</w:t>
      </w:r>
      <w:r>
        <w:t>ỗ</w:t>
      </w:r>
      <w:r>
        <w:t>i liên k</w:t>
      </w:r>
      <w:r>
        <w:t>ế</w:t>
      </w:r>
      <w:r>
        <w:t>t c</w:t>
      </w:r>
      <w:r>
        <w:t>ầ</w:t>
      </w:r>
      <w:r>
        <w:t>n hi</w:t>
      </w:r>
      <w:r>
        <w:t>ể</w:t>
      </w:r>
      <w:r>
        <w:t>n th</w:t>
      </w:r>
      <w:r>
        <w:t>ị</w:t>
      </w:r>
      <w:r>
        <w:t xml:space="preserve"> n</w:t>
      </w:r>
      <w:r>
        <w:t>ộ</w:t>
      </w:r>
      <w:r>
        <w:t>i dung văn b</w:t>
      </w:r>
      <w:r>
        <w:t>ả</w:t>
      </w:r>
      <w:r>
        <w:t>n t</w:t>
      </w:r>
      <w:r>
        <w:t>ừ</w:t>
      </w:r>
      <w:r>
        <w:t xml:space="preserve"> file tương </w:t>
      </w:r>
      <w:r>
        <w:t>ứ</w:t>
      </w:r>
      <w:r>
        <w:t>ng, s</w:t>
      </w:r>
      <w:r>
        <w:t>ử</w:t>
      </w:r>
      <w:r>
        <w:t xml:space="preserve"> d</w:t>
      </w:r>
      <w:r>
        <w:t>ụ</w:t>
      </w:r>
      <w:r>
        <w:t>ng đ</w:t>
      </w:r>
      <w:r>
        <w:t>ị</w:t>
      </w:r>
      <w:r>
        <w:t>nh d</w:t>
      </w:r>
      <w:r>
        <w:t>ạ</w:t>
      </w:r>
      <w:r>
        <w:t>ng n</w:t>
      </w:r>
      <w:r>
        <w:t>ề</w:t>
      </w:r>
      <w:r>
        <w:t>n tr</w:t>
      </w:r>
      <w:r>
        <w:t>ắ</w:t>
      </w:r>
      <w:r>
        <w:t>ng, ch</w:t>
      </w:r>
      <w:r>
        <w:t>ữ</w:t>
      </w:r>
      <w:r>
        <w:t xml:space="preserve"> đen (white background, black text).</w:t>
      </w:r>
      <w:r w:rsidR="00D71A86">
        <w:rPr>
          <w:lang w:val="vi-VN"/>
        </w:rPr>
        <w:t xml:space="preserve"> Nội dung trong file hiển thị lên </w:t>
      </w:r>
      <w:r>
        <w:rPr>
          <w:lang w:val="vi-VN"/>
        </w:rPr>
        <w:t>hyperlink tương ứng với format đã mô tả.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309"/>
      </w:tblGrid>
      <w:tr w:rsidR="0045421A" w14:paraId="26C663C0" w14:textId="77777777">
        <w:tc>
          <w:tcPr>
            <w:tcW w:w="4320" w:type="dxa"/>
          </w:tcPr>
          <w:p w14:paraId="795F562A" w14:textId="77777777" w:rsidR="0045421A" w:rsidRDefault="006F12CB">
            <w:r>
              <w:t>Tiêu đ</w:t>
            </w:r>
            <w:r>
              <w:t>ề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(Hyperlink Text)</w:t>
            </w:r>
          </w:p>
        </w:tc>
        <w:tc>
          <w:tcPr>
            <w:tcW w:w="4320" w:type="dxa"/>
          </w:tcPr>
          <w:p w14:paraId="59798A95" w14:textId="5424AEE2" w:rsidR="0045421A" w:rsidRPr="006F12CB" w:rsidRDefault="006F12CB">
            <w:pPr>
              <w:rPr>
                <w:lang w:val="vi-VN"/>
              </w:rPr>
            </w:pPr>
            <w:r>
              <w:t xml:space="preserve">Tên File </w:t>
            </w:r>
            <w:r>
              <w:t>Ngu</w:t>
            </w:r>
            <w:r>
              <w:t>ồ</w:t>
            </w:r>
            <w:r>
              <w:t>n</w:t>
            </w:r>
            <w:r>
              <w:rPr>
                <w:lang w:val="vi-VN"/>
              </w:rPr>
              <w:t xml:space="preserve"> chứa nội dung hiện thị trên hyperlink tương ứng.</w:t>
            </w:r>
          </w:p>
        </w:tc>
      </w:tr>
      <w:tr w:rsidR="0045421A" w14:paraId="76A140F9" w14:textId="77777777">
        <w:tc>
          <w:tcPr>
            <w:tcW w:w="4320" w:type="dxa"/>
          </w:tcPr>
          <w:p w14:paraId="23ED8CA0" w14:textId="77777777" w:rsidR="0045421A" w:rsidRDefault="006F12CB">
            <w:r>
              <w:t>GI</w:t>
            </w:r>
            <w:r>
              <w:t>Ớ</w:t>
            </w:r>
            <w:r>
              <w:t>I THI</w:t>
            </w:r>
            <w:r>
              <w:t>Ệ</w:t>
            </w:r>
            <w:r>
              <w:t>U DOANH NGHI</w:t>
            </w:r>
            <w:r>
              <w:t>Ệ</w:t>
            </w:r>
            <w:r>
              <w:t>P</w:t>
            </w:r>
          </w:p>
        </w:tc>
        <w:tc>
          <w:tcPr>
            <w:tcW w:w="4320" w:type="dxa"/>
          </w:tcPr>
          <w:p w14:paraId="6B38A1BA" w14:textId="77777777" w:rsidR="0045421A" w:rsidRDefault="006F12CB">
            <w:r>
              <w:t>01_GioiThieu_DoanhNghiep.docx</w:t>
            </w:r>
          </w:p>
        </w:tc>
      </w:tr>
      <w:tr w:rsidR="0045421A" w14:paraId="2F6B601D" w14:textId="77777777">
        <w:tc>
          <w:tcPr>
            <w:tcW w:w="4320" w:type="dxa"/>
          </w:tcPr>
          <w:p w14:paraId="23467995" w14:textId="77777777" w:rsidR="0045421A" w:rsidRDefault="006F12CB">
            <w:r>
              <w:t>CHÍNH SÁCH GIAO D</w:t>
            </w:r>
            <w:r>
              <w:t>Ị</w:t>
            </w:r>
            <w:r>
              <w:t>CH CHUNG</w:t>
            </w:r>
          </w:p>
        </w:tc>
        <w:tc>
          <w:tcPr>
            <w:tcW w:w="4320" w:type="dxa"/>
          </w:tcPr>
          <w:p w14:paraId="61B31CF9" w14:textId="77777777" w:rsidR="0045421A" w:rsidRDefault="006F12CB">
            <w:r>
              <w:t>02_ChinhSach_GiaoDichChung_With_LuuKho_And_HangHoa.docx</w:t>
            </w:r>
          </w:p>
        </w:tc>
      </w:tr>
      <w:tr w:rsidR="0045421A" w14:paraId="7F6255A5" w14:textId="77777777">
        <w:tc>
          <w:tcPr>
            <w:tcW w:w="4320" w:type="dxa"/>
          </w:tcPr>
          <w:p w14:paraId="45530257" w14:textId="77777777" w:rsidR="0045421A" w:rsidRDefault="006F12CB">
            <w:r>
              <w:t>CHÍNH SÁCH Đ</w:t>
            </w:r>
            <w:r>
              <w:t>Ổ</w:t>
            </w:r>
            <w:r>
              <w:t>I TR</w:t>
            </w:r>
            <w:r>
              <w:t>Ả</w:t>
            </w:r>
            <w:r>
              <w:t xml:space="preserve"> &amp; B</w:t>
            </w:r>
            <w:r>
              <w:t>Ả</w:t>
            </w:r>
            <w:r>
              <w:t>O HÀNH</w:t>
            </w:r>
          </w:p>
        </w:tc>
        <w:tc>
          <w:tcPr>
            <w:tcW w:w="4320" w:type="dxa"/>
          </w:tcPr>
          <w:p w14:paraId="1C8D9A3A" w14:textId="77777777" w:rsidR="0045421A" w:rsidRDefault="006F12CB">
            <w:r>
              <w:t>03_ChinhSach_DoiTra_BaoHanh.docx</w:t>
            </w:r>
          </w:p>
        </w:tc>
      </w:tr>
      <w:tr w:rsidR="0045421A" w14:paraId="648C49B7" w14:textId="77777777">
        <w:tc>
          <w:tcPr>
            <w:tcW w:w="4320" w:type="dxa"/>
          </w:tcPr>
          <w:p w14:paraId="7A7C8C14" w14:textId="77777777" w:rsidR="0045421A" w:rsidRDefault="006F12CB">
            <w:r>
              <w:t>CHÍNH SÁCH KHI</w:t>
            </w:r>
            <w:r>
              <w:t>Ế</w:t>
            </w:r>
            <w:r>
              <w:t>U N</w:t>
            </w:r>
            <w:r>
              <w:t>Ạ</w:t>
            </w:r>
            <w:r>
              <w:t>I &amp;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  <w:tc>
          <w:tcPr>
            <w:tcW w:w="4320" w:type="dxa"/>
          </w:tcPr>
          <w:p w14:paraId="1716E643" w14:textId="77777777" w:rsidR="0045421A" w:rsidRDefault="006F12CB">
            <w:r>
              <w:t>04_ChinhSach_KhieuNai_HoTro.docx</w:t>
            </w:r>
          </w:p>
        </w:tc>
      </w:tr>
      <w:tr w:rsidR="0045421A" w14:paraId="55103914" w14:textId="77777777">
        <w:tc>
          <w:tcPr>
            <w:tcW w:w="4320" w:type="dxa"/>
          </w:tcPr>
          <w:p w14:paraId="74F4E637" w14:textId="77777777" w:rsidR="0045421A" w:rsidRDefault="006F12CB">
            <w:r>
              <w:t>CHÍNH SÁCH B</w:t>
            </w:r>
            <w:r>
              <w:t>Ả</w:t>
            </w:r>
            <w:r>
              <w:t>O M</w:t>
            </w:r>
            <w:r>
              <w:t>Ậ</w:t>
            </w:r>
            <w:r>
              <w:t>T</w:t>
            </w:r>
          </w:p>
        </w:tc>
        <w:tc>
          <w:tcPr>
            <w:tcW w:w="4320" w:type="dxa"/>
          </w:tcPr>
          <w:p w14:paraId="7230CC08" w14:textId="77777777" w:rsidR="0045421A" w:rsidRDefault="006F12CB">
            <w:r>
              <w:t>05_ChinhSach_BaoMat_Updated.docx</w:t>
            </w:r>
          </w:p>
        </w:tc>
      </w:tr>
      <w:tr w:rsidR="0045421A" w14:paraId="6602F56C" w14:textId="77777777">
        <w:tc>
          <w:tcPr>
            <w:tcW w:w="4320" w:type="dxa"/>
          </w:tcPr>
          <w:p w14:paraId="6A6A9CF0" w14:textId="77777777" w:rsidR="0045421A" w:rsidRDefault="006F12CB">
            <w:r>
              <w:t>CHÍNH SÁCH V</w:t>
            </w:r>
            <w:r>
              <w:t>Ậ</w:t>
            </w:r>
            <w:r>
              <w:t>N CHUY</w:t>
            </w:r>
            <w:r>
              <w:t>Ể</w:t>
            </w:r>
            <w:r>
              <w:t>N</w:t>
            </w:r>
          </w:p>
        </w:tc>
        <w:tc>
          <w:tcPr>
            <w:tcW w:w="4320" w:type="dxa"/>
          </w:tcPr>
          <w:p w14:paraId="171399E0" w14:textId="77777777" w:rsidR="0045421A" w:rsidRDefault="006F12CB">
            <w:r>
              <w:t>06_ChinhSach_VanChuyen_Updated.docx</w:t>
            </w:r>
          </w:p>
        </w:tc>
      </w:tr>
      <w:tr w:rsidR="0045421A" w14:paraId="12CF177B" w14:textId="77777777">
        <w:tc>
          <w:tcPr>
            <w:tcW w:w="4320" w:type="dxa"/>
          </w:tcPr>
          <w:p w14:paraId="1A8E2247" w14:textId="77777777" w:rsidR="0045421A" w:rsidRDefault="006F12CB">
            <w:r>
              <w:t>PHƯƠNG TH</w:t>
            </w:r>
            <w:r>
              <w:t>Ứ</w:t>
            </w:r>
            <w:r>
              <w:t>C THANH TOÁN</w:t>
            </w:r>
          </w:p>
        </w:tc>
        <w:tc>
          <w:tcPr>
            <w:tcW w:w="4320" w:type="dxa"/>
          </w:tcPr>
          <w:p w14:paraId="59C5C2CD" w14:textId="77777777" w:rsidR="0045421A" w:rsidRDefault="006F12CB">
            <w:r>
              <w:t>07_PhuongThuc_ThanhToan_Updated.docx</w:t>
            </w:r>
          </w:p>
        </w:tc>
      </w:tr>
      <w:tr w:rsidR="0045421A" w14:paraId="4731A760" w14:textId="77777777">
        <w:tc>
          <w:tcPr>
            <w:tcW w:w="4320" w:type="dxa"/>
          </w:tcPr>
          <w:p w14:paraId="2DC47777" w14:textId="77777777" w:rsidR="0045421A" w:rsidRDefault="006F12CB">
            <w:r>
              <w:t>THÔNG TIN HÀNG HÓA</w:t>
            </w:r>
          </w:p>
        </w:tc>
        <w:tc>
          <w:tcPr>
            <w:tcW w:w="4320" w:type="dxa"/>
          </w:tcPr>
          <w:p w14:paraId="6527E965" w14:textId="77777777" w:rsidR="0045421A" w:rsidRDefault="006F12CB">
            <w:r>
              <w:t>08_ThongTin_HangHoa.docx</w:t>
            </w:r>
          </w:p>
        </w:tc>
      </w:tr>
      <w:tr w:rsidR="0045421A" w14:paraId="04B01313" w14:textId="77777777">
        <w:tc>
          <w:tcPr>
            <w:tcW w:w="4320" w:type="dxa"/>
          </w:tcPr>
          <w:p w14:paraId="56EEE5FD" w14:textId="77777777" w:rsidR="0045421A" w:rsidRDefault="006F12CB">
            <w:r>
              <w:t>HƯ</w:t>
            </w:r>
            <w:r>
              <w:t>Ớ</w:t>
            </w:r>
            <w:r>
              <w:t>NG D</w:t>
            </w:r>
            <w:r>
              <w:t>Ẫ</w:t>
            </w:r>
            <w:r>
              <w:t>N Đ</w:t>
            </w:r>
            <w:r>
              <w:t>Ặ</w:t>
            </w:r>
            <w:r>
              <w:t>T HÀNG</w:t>
            </w:r>
          </w:p>
        </w:tc>
        <w:tc>
          <w:tcPr>
            <w:tcW w:w="4320" w:type="dxa"/>
          </w:tcPr>
          <w:p w14:paraId="25FA0C21" w14:textId="77777777" w:rsidR="0045421A" w:rsidRDefault="006F12CB">
            <w:r>
              <w:t>09_HuongDan_DatHang.docx</w:t>
            </w:r>
          </w:p>
        </w:tc>
      </w:tr>
    </w:tbl>
    <w:p w14:paraId="3E10DCC0" w14:textId="77777777" w:rsidR="006F12CB" w:rsidRDefault="006F12CB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44992">
    <w:abstractNumId w:val="8"/>
  </w:num>
  <w:num w:numId="2" w16cid:durableId="426538370">
    <w:abstractNumId w:val="6"/>
  </w:num>
  <w:num w:numId="3" w16cid:durableId="346442517">
    <w:abstractNumId w:val="5"/>
  </w:num>
  <w:num w:numId="4" w16cid:durableId="430321508">
    <w:abstractNumId w:val="4"/>
  </w:num>
  <w:num w:numId="5" w16cid:durableId="320502315">
    <w:abstractNumId w:val="7"/>
  </w:num>
  <w:num w:numId="6" w16cid:durableId="1039168411">
    <w:abstractNumId w:val="3"/>
  </w:num>
  <w:num w:numId="7" w16cid:durableId="82145571">
    <w:abstractNumId w:val="2"/>
  </w:num>
  <w:num w:numId="8" w16cid:durableId="1345786508">
    <w:abstractNumId w:val="1"/>
  </w:num>
  <w:num w:numId="9" w16cid:durableId="814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EFE"/>
    <w:rsid w:val="0029639D"/>
    <w:rsid w:val="00326F90"/>
    <w:rsid w:val="0045421A"/>
    <w:rsid w:val="006F12CB"/>
    <w:rsid w:val="00AA1D8D"/>
    <w:rsid w:val="00B47730"/>
    <w:rsid w:val="00CB0664"/>
    <w:rsid w:val="00D71A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7BDACCA-3095-4A09-B3B4-4762D2E3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Dương Trần</cp:lastModifiedBy>
  <cp:revision>3</cp:revision>
  <dcterms:created xsi:type="dcterms:W3CDTF">2013-12-23T23:15:00Z</dcterms:created>
  <dcterms:modified xsi:type="dcterms:W3CDTF">2025-06-23T09:59:00Z</dcterms:modified>
  <cp:category/>
</cp:coreProperties>
</file>