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E417" w14:textId="77777777" w:rsidR="00802548" w:rsidRPr="00096C6D" w:rsidRDefault="00096C6D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V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Ậ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N CHUY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Ể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N &amp; GIAO NH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Ậ</w:t>
      </w:r>
      <w:r w:rsidRPr="00096C6D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N</w:t>
      </w:r>
    </w:p>
    <w:p w14:paraId="79734894" w14:textId="77777777" w:rsidR="00802548" w:rsidRDefault="00096C6D">
      <w:r>
        <w:t>Áp d</w:t>
      </w:r>
      <w:r>
        <w:t>ụ</w:t>
      </w:r>
      <w:r>
        <w:t>ng cho h</w:t>
      </w:r>
      <w:r>
        <w:t>ệ</w:t>
      </w:r>
      <w:r>
        <w:t xml:space="preserve"> th</w:t>
      </w:r>
      <w:r>
        <w:t>ố</w:t>
      </w:r>
      <w:r>
        <w:t>ng website: https://portal.apsaigonpetro.com</w:t>
      </w:r>
    </w:p>
    <w:p w14:paraId="56B44A47" w14:textId="77777777" w:rsidR="00802548" w:rsidRDefault="00096C6D">
      <w:r>
        <w:t>Công ty C</w:t>
      </w:r>
      <w:r>
        <w:t>ổ</w:t>
      </w:r>
      <w:r>
        <w:t xml:space="preserve"> ph</w:t>
      </w:r>
      <w:r>
        <w:t>ầ</w:t>
      </w:r>
      <w:r>
        <w:t>n AP SAIGON PETRO</w:t>
      </w:r>
    </w:p>
    <w:p w14:paraId="5D927104" w14:textId="5CD5941A" w:rsidR="00802548" w:rsidRDefault="00096C6D">
      <w:r>
        <w:t>- Hàng hóa đư</w:t>
      </w:r>
      <w:r>
        <w:t>ợ</w:t>
      </w:r>
      <w:r>
        <w:t>c v</w:t>
      </w:r>
      <w:r>
        <w:t>ậ</w:t>
      </w:r>
      <w:r>
        <w:t>n chuy</w:t>
      </w:r>
      <w:r>
        <w:t>ể</w:t>
      </w:r>
      <w:r>
        <w:t>n b</w:t>
      </w:r>
      <w:r>
        <w:t>ằ</w:t>
      </w:r>
      <w:r>
        <w:t>ng phương ti</w:t>
      </w:r>
      <w:r>
        <w:t>ệ</w:t>
      </w:r>
      <w:r>
        <w:t>n chuyên d</w:t>
      </w:r>
      <w:r>
        <w:t>ụ</w:t>
      </w:r>
      <w:r>
        <w:t>ng c</w:t>
      </w:r>
      <w:r>
        <w:t>ủ</w:t>
      </w:r>
      <w:r>
        <w:t>a công ty ho</w:t>
      </w:r>
      <w:r>
        <w:t>ặ</w:t>
      </w:r>
      <w:r>
        <w:t>c đ</w:t>
      </w:r>
      <w:r>
        <w:t>ố</w:t>
      </w:r>
      <w:r>
        <w:t>i tác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n.</w:t>
      </w:r>
      <w:r>
        <w:br/>
        <w:t>- Giao hàng toàn qu</w:t>
      </w:r>
      <w:r>
        <w:t>ố</w:t>
      </w:r>
      <w:r>
        <w:t xml:space="preserve">c </w:t>
      </w:r>
      <w:r>
        <w:t>trong vòng 2</w:t>
      </w:r>
      <w:r>
        <w:rPr>
          <w:lang w:val="vi-VN"/>
        </w:rPr>
        <w:t xml:space="preserve"> tới </w:t>
      </w:r>
      <w:r>
        <w:t>5 ngày tùy đ</w:t>
      </w:r>
      <w:r>
        <w:t>ị</w:t>
      </w:r>
      <w:r>
        <w:t>a đi</w:t>
      </w:r>
      <w:r>
        <w:t>ể</w:t>
      </w:r>
      <w:r>
        <w:t>m.</w:t>
      </w:r>
      <w:r>
        <w:br/>
        <w:t>- Biên b</w:t>
      </w:r>
      <w:r>
        <w:t>ả</w:t>
      </w:r>
      <w:r>
        <w:t>n giao nh</w:t>
      </w:r>
      <w:r>
        <w:t>ậ</w:t>
      </w:r>
      <w:r>
        <w:t>n đư</w:t>
      </w:r>
      <w:r>
        <w:t>ợ</w:t>
      </w:r>
      <w:r>
        <w:t>c l</w:t>
      </w:r>
      <w:r>
        <w:t>ậ</w:t>
      </w:r>
      <w:r>
        <w:t>p gi</w:t>
      </w:r>
      <w:r>
        <w:t>ữ</w:t>
      </w:r>
      <w:r>
        <w:t>a hai bên có xác nh</w:t>
      </w:r>
      <w:r>
        <w:t>ậ</w:t>
      </w:r>
      <w:r>
        <w:t>n rõ ràng.</w:t>
      </w:r>
      <w:r>
        <w:br/>
        <w:t>- Khách hàng có th</w:t>
      </w:r>
      <w:r>
        <w:t>ể</w:t>
      </w:r>
      <w:r>
        <w:t xml:space="preserve"> ki</w:t>
      </w:r>
      <w:r>
        <w:t>ể</w:t>
      </w:r>
      <w:r>
        <w:t>m tra tình tr</w:t>
      </w:r>
      <w:r>
        <w:t>ạ</w:t>
      </w:r>
      <w:r>
        <w:t>ng v</w:t>
      </w:r>
      <w:r>
        <w:t>ậ</w:t>
      </w:r>
      <w:r>
        <w:t>n chuy</w:t>
      </w:r>
      <w:r>
        <w:t>ể</w:t>
      </w:r>
      <w:r>
        <w:t>n qua Portal.</w:t>
      </w:r>
    </w:p>
    <w:p w14:paraId="56067D85" w14:textId="77777777" w:rsidR="00802548" w:rsidRDefault="00096C6D">
      <w:r>
        <w:t>- Trong trư</w:t>
      </w:r>
      <w:r>
        <w:t>ờ</w:t>
      </w:r>
      <w:r>
        <w:t>ng h</w:t>
      </w:r>
      <w:r>
        <w:t>ợ</w:t>
      </w:r>
      <w:r>
        <w:t>p khu v</w:t>
      </w:r>
      <w:r>
        <w:t>ự</w:t>
      </w:r>
      <w:r>
        <w:t>c giao hàng không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ở</w:t>
      </w:r>
      <w:r>
        <w:t>i phương ti</w:t>
      </w:r>
      <w:r>
        <w:t>ệ</w:t>
      </w:r>
      <w:r>
        <w:t>n c</w:t>
      </w:r>
      <w:r>
        <w:t>ủ</w:t>
      </w:r>
      <w:r>
        <w:t>a công ty ho</w:t>
      </w:r>
      <w:r>
        <w:t>ặ</w:t>
      </w:r>
      <w:r>
        <w:t>c đ</w:t>
      </w:r>
      <w:r>
        <w:t>ố</w:t>
      </w:r>
      <w:r>
        <w:t>i tác, b</w:t>
      </w:r>
      <w:r>
        <w:t>ộ</w:t>
      </w:r>
      <w:r>
        <w:t xml:space="preserve"> ph</w:t>
      </w:r>
      <w:r>
        <w:t>ậ</w:t>
      </w:r>
      <w:r>
        <w:t>n chăm sóc khách hàng s</w:t>
      </w:r>
      <w:r>
        <w:t>ẽ</w:t>
      </w:r>
      <w:r>
        <w:t xml:space="preserve"> thông báo cho khách hàng trong vòng 24h k</w:t>
      </w:r>
      <w:r>
        <w:t>ể</w:t>
      </w:r>
      <w:r>
        <w:t xml:space="preserve"> t</w:t>
      </w:r>
      <w:r>
        <w:t>ừ</w:t>
      </w:r>
      <w:r>
        <w:t xml:space="preserve"> khi nh</w:t>
      </w:r>
      <w:r>
        <w:t>ậ</w:t>
      </w:r>
      <w:r>
        <w:t>n đơn.</w:t>
      </w:r>
      <w:r>
        <w:br/>
        <w:t>- Trách nhi</w:t>
      </w:r>
      <w:r>
        <w:t>ệ</w:t>
      </w:r>
      <w:r>
        <w:t>m cung c</w:t>
      </w:r>
      <w:r>
        <w:t>ấ</w:t>
      </w:r>
      <w:r>
        <w:t>p ch</w:t>
      </w:r>
      <w:r>
        <w:t>ứ</w:t>
      </w:r>
      <w:r>
        <w:t>ng t</w:t>
      </w:r>
      <w:r>
        <w:t>ừ</w:t>
      </w:r>
      <w:r>
        <w:t xml:space="preserve"> giao nh</w:t>
      </w:r>
      <w:r>
        <w:t>ậ</w:t>
      </w:r>
      <w:r>
        <w:t>n thu</w:t>
      </w:r>
      <w:r>
        <w:t>ộ</w:t>
      </w:r>
      <w:r>
        <w:t>c v</w:t>
      </w:r>
      <w:r>
        <w:t>ề</w:t>
      </w:r>
      <w:r>
        <w:t xml:space="preserve"> đ</w:t>
      </w:r>
      <w:r>
        <w:t>ộ</w:t>
      </w:r>
      <w:r>
        <w:t>i ngũ logistics và đơn v</w:t>
      </w:r>
      <w:r>
        <w:t>ị</w:t>
      </w:r>
      <w:r>
        <w:t xml:space="preserve"> giao hàng, bao g</w:t>
      </w:r>
      <w:r>
        <w:t>ồ</w:t>
      </w:r>
      <w:r>
        <w:t>m: biên b</w:t>
      </w:r>
      <w:r>
        <w:t>ả</w:t>
      </w:r>
      <w:r>
        <w:t>n giao hàng, phi</w:t>
      </w:r>
      <w:r>
        <w:t>ế</w:t>
      </w:r>
      <w:r>
        <w:t>u xu</w:t>
      </w:r>
      <w:r>
        <w:t>ấ</w:t>
      </w:r>
      <w:r>
        <w:t>t kho, ho</w:t>
      </w:r>
      <w:r>
        <w:t>ặ</w:t>
      </w:r>
      <w:r>
        <w:t>c tài li</w:t>
      </w:r>
      <w:r>
        <w:t>ệ</w:t>
      </w:r>
      <w:r>
        <w:t>u thay th</w:t>
      </w:r>
      <w:r>
        <w:t>ế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đư</w:t>
      </w:r>
      <w:r>
        <w:t>ợ</w:t>
      </w:r>
      <w:r>
        <w:t>c lưu tr</w:t>
      </w:r>
      <w:r>
        <w:t>ữ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ng.</w:t>
      </w:r>
      <w:r>
        <w:br/>
        <w:t>- Trư</w:t>
      </w:r>
      <w:r>
        <w:t>ờ</w:t>
      </w:r>
      <w:r>
        <w:t>ng h</w:t>
      </w:r>
      <w:r>
        <w:t>ợ</w:t>
      </w:r>
      <w:r>
        <w:t>p phát sinh ch</w:t>
      </w:r>
      <w:r>
        <w:t>ậ</w:t>
      </w:r>
      <w:r>
        <w:t>m tr</w:t>
      </w:r>
      <w:r>
        <w:t>ễ</w:t>
      </w:r>
      <w:r>
        <w:t>, khách hàng s</w:t>
      </w:r>
      <w:r>
        <w:t>ẽ</w:t>
      </w:r>
      <w:r>
        <w:t xml:space="preserve"> đư</w:t>
      </w:r>
      <w:r>
        <w:t>ợ</w:t>
      </w:r>
      <w:r>
        <w:t>c thông báo ngay và có quy</w:t>
      </w:r>
      <w:r>
        <w:t>ề</w:t>
      </w:r>
      <w:r>
        <w:t>n yêu c</w:t>
      </w:r>
      <w:r>
        <w:t>ầ</w:t>
      </w:r>
      <w:r>
        <w:t>u thay đ</w:t>
      </w:r>
      <w:r>
        <w:t>ổ</w:t>
      </w:r>
      <w:r>
        <w:t>i ho</w:t>
      </w:r>
      <w:r>
        <w:t>ặ</w:t>
      </w:r>
      <w:r>
        <w:t>c h</w:t>
      </w:r>
      <w:r>
        <w:t>ủ</w:t>
      </w:r>
      <w:r>
        <w:t>y đơn theo chính sách hi</w:t>
      </w:r>
      <w:r>
        <w:t>ệ</w:t>
      </w:r>
      <w:r>
        <w:t>n hành.</w:t>
      </w:r>
    </w:p>
    <w:sectPr w:rsidR="00802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6119">
    <w:abstractNumId w:val="8"/>
  </w:num>
  <w:num w:numId="2" w16cid:durableId="1529223401">
    <w:abstractNumId w:val="6"/>
  </w:num>
  <w:num w:numId="3" w16cid:durableId="671958812">
    <w:abstractNumId w:val="5"/>
  </w:num>
  <w:num w:numId="4" w16cid:durableId="1139805020">
    <w:abstractNumId w:val="4"/>
  </w:num>
  <w:num w:numId="5" w16cid:durableId="137916441">
    <w:abstractNumId w:val="7"/>
  </w:num>
  <w:num w:numId="6" w16cid:durableId="1616594437">
    <w:abstractNumId w:val="3"/>
  </w:num>
  <w:num w:numId="7" w16cid:durableId="911353099">
    <w:abstractNumId w:val="2"/>
  </w:num>
  <w:num w:numId="8" w16cid:durableId="1476602546">
    <w:abstractNumId w:val="1"/>
  </w:num>
  <w:num w:numId="9" w16cid:durableId="98312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6D"/>
    <w:rsid w:val="0015074B"/>
    <w:rsid w:val="00186EFE"/>
    <w:rsid w:val="0029639D"/>
    <w:rsid w:val="00326F90"/>
    <w:rsid w:val="008025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2</cp:revision>
  <dcterms:created xsi:type="dcterms:W3CDTF">2013-12-23T23:15:00Z</dcterms:created>
  <dcterms:modified xsi:type="dcterms:W3CDTF">2025-06-23T08:36:00Z</dcterms:modified>
  <cp:category/>
</cp:coreProperties>
</file>